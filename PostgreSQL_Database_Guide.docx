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0"/>
        <w:jc w:val="center"/>
      </w:pPr>
      <w:r>
        <w:rPr>
          <w:b/>
          <w:color w:val="1A376C"/>
          <w:sz w:val="60"/>
        </w:rPr>
        <w:t>PostgreSQL Database</w:t>
      </w:r>
    </w:p>
    <w:p>
      <w:pPr>
        <w:spacing w:before="120" w:after="0"/>
        <w:jc w:val="center"/>
      </w:pPr>
      <w:r>
        <w:rPr>
          <w:b/>
          <w:color w:val="276EF5"/>
          <w:sz w:val="28"/>
        </w:rPr>
        <w:t>A Complete Beginner's Course — Professor IA Project</w:t>
      </w:r>
    </w:p>
    <w:p>
      <w:pPr>
        <w:pBdr>
          <w:bottom w:val="single" w:sz="18" w:space="1" w:color="2769F5"/>
        </w:pBdr>
        <w:spacing w:before="0" w:after="120"/>
      </w:pPr>
    </w:p>
    <w:p>
      <w:pPr>
        <w:spacing w:before="80" w:after="1200"/>
        <w:jc w:val="center"/>
      </w:pPr>
      <w:r>
        <w:rPr>
          <w:color w:val="556070"/>
          <w:sz w:val="20"/>
        </w:rPr>
        <w:t>Tables  ·  Primary Keys  ·  Foreign Keys  ·  Indexes  ·  Constraints  ·  SQL Queries in the App</w:t>
      </w:r>
    </w:p>
    <w:p>
      <w:r>
        <w:br w:type="page"/>
      </w:r>
    </w:p>
    <w:p>
      <w:pPr>
        <w:spacing w:before="400" w:after="40"/>
      </w:pPr>
      <w:r>
        <w:rPr>
          <w:b/>
          <w:color w:val="1A376C"/>
          <w:sz w:val="42"/>
        </w:rPr>
        <w:t>1.  What is a Relational Database?</w:t>
      </w:r>
    </w:p>
    <w:p>
      <w:pPr>
        <w:pBdr>
          <w:bottom w:val="single" w:sz="14" w:space="1" w:color="1A376C"/>
        </w:pBdr>
        <w:spacing w:before="0" w:after="120"/>
      </w:pPr>
    </w:p>
    <w:p>
      <w:pPr>
        <w:spacing w:before="40" w:after="100" w:line="260" w:lineRule="exact"/>
      </w:pPr>
      <w:r>
        <w:rPr>
          <w:color w:val="0D0D0D"/>
          <w:sz w:val="22"/>
        </w:rPr>
        <w:t>A database is a program that stores data in an organised way so that you can find, add, update, and delete it reliably. PostgreSQL is a relational database, which means it stores data in tables — much like the sheets in a spreadsheet.</w:t>
      </w:r>
    </w:p>
    <w:p>
      <w:pPr>
        <w:spacing w:before="40" w:after="100" w:line="260" w:lineRule="exact"/>
      </w:pPr>
      <w:r>
        <w:rPr>
          <w:color w:val="0D0D0D"/>
          <w:sz w:val="22"/>
        </w:rPr>
        <w:t>The word "</w:t>
      </w:r>
      <w:r>
        <w:rPr>
          <w:b/>
          <w:color w:val="0D0D0D"/>
          <w:sz w:val="22"/>
        </w:rPr>
        <w:t>relational</w:t>
      </w:r>
      <w:r>
        <w:rPr>
          <w:color w:val="0D0D0D"/>
          <w:sz w:val="22"/>
        </w:rPr>
        <w:t xml:space="preserve">" means that tables can be linked to each other. For example, a row in the </w:t>
      </w:r>
      <w:r>
        <w:rPr>
          <w:b/>
          <w:color w:val="0D0D0D"/>
          <w:sz w:val="22"/>
        </w:rPr>
        <w:t>session_history</w:t>
      </w:r>
      <w:r>
        <w:rPr>
          <w:color w:val="0D0D0D"/>
          <w:sz w:val="22"/>
        </w:rPr>
        <w:t xml:space="preserve"> table can point to a row in the </w:t>
      </w:r>
      <w:r>
        <w:rPr>
          <w:b/>
          <w:color w:val="0D0D0D"/>
          <w:sz w:val="22"/>
        </w:rPr>
        <w:t>companions</w:t>
      </w:r>
      <w:r>
        <w:rPr>
          <w:color w:val="0D0D0D"/>
          <w:sz w:val="22"/>
        </w:rPr>
        <w:t xml:space="preserve"> table and to a row in the </w:t>
      </w:r>
      <w:r>
        <w:rPr>
          <w:b/>
          <w:color w:val="0D0D0D"/>
          <w:sz w:val="22"/>
        </w:rPr>
        <w:t>users</w:t>
      </w:r>
      <w:r>
        <w:rPr>
          <w:color w:val="0D0D0D"/>
          <w:sz w:val="22"/>
        </w:rPr>
        <w:t xml:space="preserve"> table — creating a relationship between all three.</w:t>
      </w:r>
    </w:p>
    <w:p>
      <w:pPr>
        <w:spacing w:before="280" w:after="40"/>
      </w:pPr>
      <w:r>
        <w:rPr>
          <w:b/>
          <w:color w:val="276EF5"/>
          <w:sz w:val="28"/>
        </w:rPr>
        <w:t>1.1  The Spreadsheet Analogy</w:t>
      </w:r>
    </w:p>
    <w:p>
      <w:pPr>
        <w:spacing w:before="40" w:after="100" w:line="260" w:lineRule="exact"/>
      </w:pPr>
      <w:r>
        <w:rPr>
          <w:color w:val="0D0D0D"/>
          <w:sz w:val="22"/>
        </w:rPr>
        <w:t xml:space="preserve">Picture a spreadsheet. Each sheet is a </w:t>
      </w:r>
      <w:r>
        <w:rPr>
          <w:b/>
          <w:color w:val="0D0D0D"/>
          <w:sz w:val="22"/>
        </w:rPr>
        <w:t>table</w:t>
      </w:r>
      <w:r>
        <w:rPr>
          <w:color w:val="0D0D0D"/>
          <w:sz w:val="22"/>
        </w:rPr>
        <w:t xml:space="preserve">. Each column is a </w:t>
      </w:r>
      <w:r>
        <w:rPr>
          <w:b/>
          <w:color w:val="0D0D0D"/>
          <w:sz w:val="22"/>
        </w:rPr>
        <w:t>field</w:t>
      </w:r>
      <w:r>
        <w:rPr>
          <w:color w:val="0D0D0D"/>
          <w:sz w:val="22"/>
        </w:rPr>
        <w:t xml:space="preserve"> (e.g., "name", "email"). Each row is one </w:t>
      </w:r>
      <w:r>
        <w:rPr>
          <w:b/>
          <w:color w:val="0D0D0D"/>
          <w:sz w:val="22"/>
        </w:rPr>
        <w:t>record</w:t>
      </w:r>
      <w:r>
        <w:rPr>
          <w:color w:val="0D0D0D"/>
          <w:sz w:val="22"/>
        </w:rPr>
        <w:t xml:space="preserve"> (e.g., one user or one companion). The difference is that a database can enforce strict rules, handle millions of rows instantly, and let multiple users read and write at the same time safely.</w:t>
      </w:r>
    </w:p>
    <w:p>
      <w:pPr>
        <w:spacing w:before="280" w:after="40"/>
      </w:pPr>
      <w:r>
        <w:rPr>
          <w:b/>
          <w:color w:val="276EF5"/>
          <w:sz w:val="28"/>
        </w:rPr>
        <w:t>1.2  Why PostgreSQL?</w:t>
      </w:r>
    </w:p>
    <w:p>
      <w:pPr>
        <w:spacing w:before="40" w:after="100" w:line="260" w:lineRule="exact"/>
      </w:pPr>
      <w:r>
        <w:rPr>
          <w:b/>
          <w:color w:val="0D0D0D"/>
          <w:sz w:val="22"/>
        </w:rPr>
        <w:t>PostgreSQL</w:t>
      </w:r>
      <w:r>
        <w:rPr>
          <w:color w:val="0D0D0D"/>
          <w:sz w:val="22"/>
        </w:rPr>
        <w:t xml:space="preserve"> (often called "Postgres") is one of the most popular open-source databases in the world. It is free, extremely reliable, supports advanced data types, and has excellent support in Node.js through the </w:t>
      </w:r>
      <w:r>
        <w:rPr>
          <w:b/>
          <w:color w:val="0D0D0D"/>
          <w:sz w:val="22"/>
        </w:rPr>
        <w:t>pg</w:t>
      </w:r>
      <w:r>
        <w:rPr>
          <w:color w:val="0D0D0D"/>
          <w:sz w:val="22"/>
        </w:rPr>
        <w:t xml:space="preserve"> library (which is what </w:t>
      </w:r>
      <w:r>
        <w:rPr>
          <w:b/>
          <w:color w:val="0D0D0D"/>
          <w:sz w:val="22"/>
        </w:rPr>
        <w:t>lib/db.ts</w:t>
      </w:r>
      <w:r>
        <w:rPr>
          <w:color w:val="0D0D0D"/>
          <w:sz w:val="22"/>
        </w:rPr>
        <w:t xml:space="preserve"> uses).</w:t>
      </w:r>
    </w:p>
    <w:tbl>
      <w:tblPr>
        <w:tblW w:type="auto" w:w="0"/>
        <w:jc w:val="left"/>
        <w:tblLook w:firstColumn="1" w:firstRow="1" w:lastColumn="0" w:lastRow="0" w:noHBand="0" w:noVBand="1" w:val="04A0"/>
      </w:tblPr>
      <w:tblGrid>
        <w:gridCol w:w="9072"/>
      </w:tblGrid>
      <w:tr>
        <w:tc>
          <w:tcPr>
            <w:tcW w:type="dxa" w:w="9072"/>
            <w:shd w:val="clear" w:color="auto" w:fill="EBF3FF"/>
            <w:tcBorders>
              <w:left w:val="single" w:sz="18" w:space="0" w:color="2769F5"/>
            </w:tcBorders>
          </w:tcPr>
          <w:p>
            <w:pPr>
              <w:spacing w:before="80" w:after="80"/>
              <w:ind w:left="170"/>
            </w:pPr>
            <w:r>
              <w:rPr>
                <w:b/>
                <w:color w:val="276EF5"/>
                <w:sz w:val="20"/>
              </w:rPr>
              <w:t xml:space="preserve">📖  What is SQL?:  </w:t>
            </w:r>
            <w:r>
              <w:rPr>
                <w:color w:val="0D0D0D"/>
                <w:sz w:val="20"/>
              </w:rPr>
              <w:t>SQL stands for Structured Query Language. It is the language you use to talk to a relational database — to create tables, insert rows, fetch data, update records, and delete entries.</w:t>
            </w:r>
          </w:p>
        </w:tc>
      </w:tr>
    </w:tbl>
    <w:p/>
    <w:p>
      <w:pPr>
        <w:spacing w:before="400" w:after="40"/>
      </w:pPr>
      <w:r>
        <w:rPr>
          <w:b/>
          <w:color w:val="1A376C"/>
          <w:sz w:val="42"/>
        </w:rPr>
        <w:t>2.  How the App Connects to the Database</w:t>
      </w:r>
    </w:p>
    <w:p>
      <w:pPr>
        <w:pBdr>
          <w:bottom w:val="single" w:sz="14" w:space="1" w:color="1A376C"/>
        </w:pBdr>
        <w:spacing w:before="0" w:after="120"/>
      </w:pPr>
    </w:p>
    <w:p>
      <w:pPr>
        <w:spacing w:before="40" w:after="100" w:line="260" w:lineRule="exact"/>
      </w:pPr>
      <w:r>
        <w:rPr>
          <w:color w:val="0D0D0D"/>
          <w:sz w:val="22"/>
        </w:rPr>
        <w:t xml:space="preserve">The file </w:t>
      </w:r>
      <w:r>
        <w:rPr>
          <w:b/>
          <w:color w:val="0D0D0D"/>
          <w:sz w:val="22"/>
        </w:rPr>
        <w:t>lib/db.ts</w:t>
      </w:r>
      <w:r>
        <w:rPr>
          <w:color w:val="0D0D0D"/>
          <w:sz w:val="22"/>
        </w:rPr>
        <w:t xml:space="preserve"> is the bridge between the Next.js application and PostgreSQL. It creates a </w:t>
      </w:r>
      <w:r>
        <w:rPr>
          <w:b/>
          <w:color w:val="0D0D0D"/>
          <w:sz w:val="22"/>
        </w:rPr>
        <w:t>connection pool</w:t>
      </w:r>
      <w:r>
        <w:rPr>
          <w:color w:val="0D0D0D"/>
          <w:sz w:val="22"/>
        </w:rPr>
        <w:t xml:space="preserve"> — a group of reusable connections — so the app does not need to open a brand new connection every time it needs to query data.</w:t>
      </w:r>
    </w:p>
    <w:p>
      <w:pPr>
        <w:spacing w:before="160" w:after="0"/>
        <w:shd w:val="clear" w:color="auto" w:fill="1A376C"/>
      </w:pPr>
      <w:r>
        <w:rPr>
          <w:b/>
          <w:color w:val="FFFFFF"/>
          <w:sz w:val="18"/>
        </w:rPr>
        <w:t xml:space="preserve">  lib/db.ts — pool configuration</w:t>
      </w:r>
    </w:p>
    <w:p>
      <w:pPr>
        <w:spacing w:before="0" w:after="0"/>
        <w:ind w:left="227" w:right="227"/>
        <w:shd w:val="clear" w:color="auto" w:fill="F0F2F8"/>
      </w:pPr>
      <w:r>
        <w:rPr>
          <w:rFonts w:ascii="Courier New" w:hAnsi="Courier New"/>
          <w:color w:val="1E1E2E"/>
          <w:sz w:val="19"/>
        </w:rPr>
        <w:t>const pool = new Pool({</w:t>
      </w:r>
    </w:p>
    <w:p>
      <w:pPr>
        <w:spacing w:before="0" w:after="0"/>
        <w:ind w:left="227" w:right="227"/>
        <w:shd w:val="clear" w:color="auto" w:fill="F0F2F8"/>
      </w:pPr>
      <w:r>
        <w:rPr>
          <w:rFonts w:ascii="Courier New" w:hAnsi="Courier New"/>
          <w:color w:val="1E1E2E"/>
          <w:sz w:val="19"/>
        </w:rPr>
        <w:t xml:space="preserve">  user:     process.env.DB_USER     || 'postgres',</w:t>
      </w:r>
    </w:p>
    <w:p>
      <w:pPr>
        <w:spacing w:before="0" w:after="0"/>
        <w:ind w:left="227" w:right="227"/>
        <w:shd w:val="clear" w:color="auto" w:fill="F0F2F8"/>
      </w:pPr>
      <w:r>
        <w:rPr>
          <w:rFonts w:ascii="Courier New" w:hAnsi="Courier New"/>
          <w:color w:val="1E1E2E"/>
          <w:sz w:val="19"/>
        </w:rPr>
        <w:t xml:space="preserve">  password: process.env.DB_PASSWORD || 'postgres123',</w:t>
      </w:r>
    </w:p>
    <w:p>
      <w:pPr>
        <w:spacing w:before="0" w:after="0"/>
        <w:ind w:left="227" w:right="227"/>
        <w:shd w:val="clear" w:color="auto" w:fill="F0F2F8"/>
      </w:pPr>
      <w:r>
        <w:rPr>
          <w:rFonts w:ascii="Courier New" w:hAnsi="Courier New"/>
          <w:color w:val="1E1E2E"/>
          <w:sz w:val="19"/>
        </w:rPr>
        <w:t xml:space="preserve">  host:     process.env.DB_HOST     || 'localhost',</w:t>
      </w:r>
    </w:p>
    <w:p>
      <w:pPr>
        <w:spacing w:before="0" w:after="0"/>
        <w:ind w:left="227" w:right="227"/>
        <w:shd w:val="clear" w:color="auto" w:fill="F0F2F8"/>
      </w:pPr>
      <w:r>
        <w:rPr>
          <w:rFonts w:ascii="Courier New" w:hAnsi="Courier New"/>
          <w:color w:val="1E1E2E"/>
          <w:sz w:val="19"/>
        </w:rPr>
        <w:t xml:space="preserve">  port:     parseInt(process.env.DB_PORT || '5432'),</w:t>
      </w:r>
    </w:p>
    <w:p>
      <w:pPr>
        <w:spacing w:before="0" w:after="0"/>
        <w:ind w:left="227" w:right="227"/>
        <w:shd w:val="clear" w:color="auto" w:fill="F0F2F8"/>
      </w:pPr>
      <w:r>
        <w:rPr>
          <w:rFonts w:ascii="Courier New" w:hAnsi="Courier New"/>
          <w:color w:val="1E1E2E"/>
          <w:sz w:val="19"/>
        </w:rPr>
        <w:t xml:space="preserve">  database: process.env.DB_NAME     || 'professor_ia',</w:t>
      </w:r>
    </w:p>
    <w:p>
      <w:pPr>
        <w:spacing w:before="0" w:after="0"/>
        <w:ind w:left="227" w:right="227"/>
        <w:shd w:val="clear" w:color="auto" w:fill="F0F2F8"/>
      </w:pPr>
      <w:r>
        <w:rPr>
          <w:rFonts w:ascii="Courier New" w:hAnsi="Courier New"/>
          <w:color w:val="1E1E2E"/>
          <w:sz w:val="19"/>
        </w:rPr>
        <w:t>});</w:t>
      </w:r>
    </w:p>
    <w:p>
      <w:pPr>
        <w:spacing w:before="0" w:after="160"/>
        <w:shd w:val="clear" w:color="auto" w:fill="F0F2F8"/>
      </w:pPr>
    </w:p>
    <w:p>
      <w:pPr>
        <w:spacing w:before="280" w:after="40"/>
      </w:pPr>
      <w:r>
        <w:rPr>
          <w:b/>
          <w:color w:val="276EF5"/>
          <w:sz w:val="28"/>
        </w:rPr>
        <w:t>2.1  What is a Connection Pool?</w:t>
      </w:r>
    </w:p>
    <w:p>
      <w:pPr>
        <w:spacing w:before="40" w:after="100" w:line="260" w:lineRule="exact"/>
      </w:pPr>
      <w:r>
        <w:rPr>
          <w:color w:val="0D0D0D"/>
          <w:sz w:val="22"/>
        </w:rPr>
        <w:t>Imagine a taxi rank. Instead of calling a new taxi for every passenger (which takes time), there is always a group of taxis waiting. When a passenger arrives, they take a free taxi; when they are done, the taxi returns to the rank. A connection pool works the same way: connections are created once and reused, making database queries much faster.</w:t>
      </w:r>
    </w:p>
    <w:p>
      <w:pPr>
        <w:spacing w:before="280" w:after="40"/>
      </w:pPr>
      <w:r>
        <w:rPr>
          <w:b/>
          <w:color w:val="276EF5"/>
          <w:sz w:val="28"/>
        </w:rPr>
        <w:t>2.2  The query() Helper Function</w:t>
      </w:r>
    </w:p>
    <w:p>
      <w:pPr>
        <w:spacing w:before="40" w:after="100" w:line="260" w:lineRule="exact"/>
      </w:pPr>
      <w:r>
        <w:rPr>
          <w:color w:val="0D0D0D"/>
          <w:sz w:val="22"/>
        </w:rPr>
        <w:t xml:space="preserve">Every SQL statement in the app goes through the </w:t>
      </w:r>
      <w:r>
        <w:rPr>
          <w:b/>
          <w:color w:val="0D0D0D"/>
          <w:sz w:val="22"/>
        </w:rPr>
        <w:t>query()</w:t>
      </w:r>
      <w:r>
        <w:rPr>
          <w:color w:val="0D0D0D"/>
          <w:sz w:val="22"/>
        </w:rPr>
        <w:t xml:space="preserve"> function defined in </w:t>
      </w:r>
      <w:r>
        <w:rPr>
          <w:b/>
          <w:color w:val="0D0D0D"/>
          <w:sz w:val="22"/>
        </w:rPr>
        <w:t>lib/db.ts</w:t>
      </w:r>
      <w:r>
        <w:rPr>
          <w:color w:val="0D0D0D"/>
          <w:sz w:val="22"/>
        </w:rPr>
        <w:t>. It takes a SQL string and an optional list of parameter values, runs the query, logs how long it took, and returns the result rows.</w:t>
      </w:r>
    </w:p>
    <w:p>
      <w:pPr>
        <w:spacing w:before="160" w:after="0"/>
        <w:shd w:val="clear" w:color="auto" w:fill="1A376C"/>
      </w:pPr>
      <w:r>
        <w:rPr>
          <w:b/>
          <w:color w:val="FFFFFF"/>
          <w:sz w:val="18"/>
        </w:rPr>
        <w:t xml:space="preserve">  lib/db.ts — query() function</w:t>
      </w:r>
    </w:p>
    <w:p>
      <w:pPr>
        <w:spacing w:before="0" w:after="0"/>
        <w:ind w:left="227" w:right="227"/>
        <w:shd w:val="clear" w:color="auto" w:fill="F0F2F8"/>
      </w:pPr>
      <w:r>
        <w:rPr>
          <w:rFonts w:ascii="Courier New" w:hAnsi="Courier New"/>
          <w:color w:val="1E1E2E"/>
          <w:sz w:val="19"/>
        </w:rPr>
        <w:t>export async function query(text: string, params?: any[]): Promise&lt;QueryResult&gt; {</w:t>
      </w:r>
    </w:p>
    <w:p>
      <w:pPr>
        <w:spacing w:before="0" w:after="0"/>
        <w:ind w:left="227" w:right="227"/>
        <w:shd w:val="clear" w:color="auto" w:fill="F0F2F8"/>
      </w:pPr>
      <w:r>
        <w:rPr>
          <w:rFonts w:ascii="Courier New" w:hAnsi="Courier New"/>
          <w:color w:val="1E1E2E"/>
          <w:sz w:val="19"/>
        </w:rPr>
        <w:t xml:space="preserve">  const start  = Date.now();</w:t>
      </w:r>
    </w:p>
    <w:p>
      <w:pPr>
        <w:spacing w:before="0" w:after="0"/>
        <w:ind w:left="227" w:right="227"/>
        <w:shd w:val="clear" w:color="auto" w:fill="F0F2F8"/>
      </w:pPr>
      <w:r>
        <w:rPr>
          <w:rFonts w:ascii="Courier New" w:hAnsi="Courier New"/>
          <w:color w:val="1E1E2E"/>
          <w:sz w:val="19"/>
        </w:rPr>
        <w:t xml:space="preserve">  const result = await pool.query(text, params);</w:t>
      </w:r>
    </w:p>
    <w:p>
      <w:pPr>
        <w:spacing w:before="0" w:after="0"/>
        <w:ind w:left="227" w:right="227"/>
        <w:shd w:val="clear" w:color="auto" w:fill="F0F2F8"/>
      </w:pPr>
      <w:r>
        <w:rPr>
          <w:rFonts w:ascii="Courier New" w:hAnsi="Courier New"/>
          <w:color w:val="1E1E2E"/>
          <w:sz w:val="19"/>
        </w:rPr>
        <w:t xml:space="preserve">  const duration = Date.now() - start;</w:t>
      </w:r>
    </w:p>
    <w:p>
      <w:pPr>
        <w:spacing w:before="0" w:after="0"/>
        <w:ind w:left="227" w:right="227"/>
        <w:shd w:val="clear" w:color="auto" w:fill="F0F2F8"/>
      </w:pPr>
      <w:r>
        <w:rPr>
          <w:rFonts w:ascii="Courier New" w:hAnsi="Courier New"/>
          <w:color w:val="1E1E2E"/>
          <w:sz w:val="19"/>
        </w:rPr>
        <w:t xml:space="preserve">  console.log('Executed query', { text, duration, rows: result.rowCount });</w:t>
      </w:r>
    </w:p>
    <w:p>
      <w:pPr>
        <w:spacing w:before="0" w:after="0"/>
        <w:ind w:left="227" w:right="227"/>
        <w:shd w:val="clear" w:color="auto" w:fill="F0F2F8"/>
      </w:pPr>
      <w:r>
        <w:rPr>
          <w:rFonts w:ascii="Courier New" w:hAnsi="Courier New"/>
          <w:color w:val="1E1E2E"/>
          <w:sz w:val="19"/>
        </w:rPr>
        <w:t xml:space="preserve">  return result;</w:t>
      </w:r>
    </w:p>
    <w:p>
      <w:pPr>
        <w:spacing w:before="0" w:after="0"/>
        <w:ind w:left="227" w:right="227"/>
        <w:shd w:val="clear" w:color="auto" w:fill="F0F2F8"/>
      </w:pPr>
      <w:r>
        <w:rPr>
          <w:rFonts w:ascii="Courier New" w:hAnsi="Courier New"/>
          <w:color w:val="1E1E2E"/>
          <w:sz w:val="19"/>
        </w:rPr>
        <w:t>}</w:t>
      </w:r>
    </w:p>
    <w:p>
      <w:pPr>
        <w:spacing w:before="0" w:after="160"/>
        <w:shd w:val="clear" w:color="auto" w:fill="F0F2F8"/>
      </w:pPr>
    </w:p>
    <w:tbl>
      <w:tblPr>
        <w:tblW w:type="auto" w:w="0"/>
        <w:jc w:val="left"/>
        <w:tblLook w:firstColumn="1" w:firstRow="1" w:lastColumn="0" w:lastRow="0" w:noHBand="0" w:noVBand="1" w:val="04A0"/>
      </w:tblPr>
      <w:tblGrid>
        <w:gridCol w:w="9072"/>
      </w:tblGrid>
      <w:tr>
        <w:tc>
          <w:tcPr>
            <w:tcW w:type="dxa" w:w="9072"/>
            <w:shd w:val="clear" w:color="auto" w:fill="EBF3FF"/>
            <w:tcBorders>
              <w:left w:val="single" w:sz="18" w:space="0" w:color="2769F5"/>
            </w:tcBorders>
          </w:tcPr>
          <w:p>
            <w:pPr>
              <w:spacing w:before="80" w:after="80"/>
              <w:ind w:left="170"/>
            </w:pPr>
            <w:r>
              <w:rPr>
                <w:b/>
                <w:color w:val="276EF5"/>
                <w:sz w:val="20"/>
              </w:rPr>
              <w:t xml:space="preserve">🔒  Security — Parameterised Queries:  </w:t>
            </w:r>
            <w:r>
              <w:rPr>
                <w:color w:val="0D0D0D"/>
                <w:sz w:val="20"/>
              </w:rPr>
              <w:t>The params array is used for parameterised queries (e.g., $1, $2 placeholders). This is a security best practice called "SQL injection prevention". The database driver inserts the values safely, so a malicious user cannot inject harmful SQL code.</w:t>
            </w:r>
          </w:p>
        </w:tc>
      </w:tr>
    </w:tbl>
    <w:p/>
    <w:p>
      <w:pPr>
        <w:spacing w:before="400" w:after="40"/>
      </w:pPr>
      <w:r>
        <w:rPr>
          <w:b/>
          <w:color w:val="1A376C"/>
          <w:sz w:val="42"/>
        </w:rPr>
        <w:t>3.  The Database Schema — Big Picture</w:t>
      </w:r>
    </w:p>
    <w:p>
      <w:pPr>
        <w:pBdr>
          <w:bottom w:val="single" w:sz="14" w:space="1" w:color="1A376C"/>
        </w:pBdr>
        <w:spacing w:before="0" w:after="120"/>
      </w:pPr>
    </w:p>
    <w:p>
      <w:pPr>
        <w:spacing w:before="40" w:after="100" w:line="260" w:lineRule="exact"/>
      </w:pPr>
      <w:r>
        <w:rPr>
          <w:color w:val="0D0D0D"/>
          <w:sz w:val="22"/>
        </w:rPr>
        <w:t>A schema is the overall blueprint of the database — which tables exist and how they connect to each other. The Professor IA database has four tables:</w:t>
      </w:r>
    </w:p>
    <w:p>
      <w:pPr>
        <w:pStyle w:val="ListBullet"/>
        <w:spacing w:before="20" w:after="60"/>
        <w:ind w:left="360" w:hanging="360"/>
      </w:pPr>
      <w:r>
        <w:rPr>
          <w:b/>
          <w:color w:val="0D0D0D"/>
          <w:sz w:val="22"/>
        </w:rPr>
        <w:t>companions</w:t>
      </w:r>
      <w:r>
        <w:rPr>
          <w:color w:val="0D0D0D"/>
          <w:sz w:val="22"/>
        </w:rPr>
        <w:t xml:space="preserve"> — stores AI tutor companions created by users</w:t>
      </w:r>
    </w:p>
    <w:p>
      <w:pPr>
        <w:pStyle w:val="ListBullet"/>
        <w:spacing w:before="20" w:after="60"/>
        <w:ind w:left="360" w:hanging="360"/>
      </w:pPr>
      <w:r>
        <w:rPr>
          <w:b/>
          <w:color w:val="0D0D0D"/>
          <w:sz w:val="22"/>
        </w:rPr>
        <w:t>users</w:t>
      </w:r>
      <w:r>
        <w:rPr>
          <w:color w:val="0D0D0D"/>
          <w:sz w:val="22"/>
        </w:rPr>
        <w:t xml:space="preserve"> — stores a local copy of signed-in users (from Clerk)</w:t>
      </w:r>
    </w:p>
    <w:p>
      <w:pPr>
        <w:pStyle w:val="ListBullet"/>
        <w:spacing w:before="20" w:after="60"/>
        <w:ind w:left="360" w:hanging="360"/>
      </w:pPr>
      <w:r>
        <w:rPr>
          <w:b/>
          <w:color w:val="0D0D0D"/>
          <w:sz w:val="22"/>
        </w:rPr>
        <w:t>session_history</w:t>
      </w:r>
      <w:r>
        <w:rPr>
          <w:color w:val="0D0D0D"/>
          <w:sz w:val="22"/>
        </w:rPr>
        <w:t xml:space="preserve"> — records every completed learning session</w:t>
      </w:r>
    </w:p>
    <w:p>
      <w:pPr>
        <w:pStyle w:val="ListBullet"/>
        <w:spacing w:before="20" w:after="60"/>
        <w:ind w:left="360" w:hanging="360"/>
      </w:pPr>
      <w:r>
        <w:rPr>
          <w:b/>
          <w:color w:val="0D0D0D"/>
          <w:sz w:val="22"/>
        </w:rPr>
        <w:t>bookmarks</w:t>
      </w:r>
      <w:r>
        <w:rPr>
          <w:color w:val="0D0D0D"/>
          <w:sz w:val="22"/>
        </w:rPr>
        <w:t xml:space="preserve"> — records which companions a user has saved/favourited</w:t>
      </w:r>
    </w:p>
    <w:p>
      <w:pPr>
        <w:spacing w:before="40" w:after="100" w:line="260" w:lineRule="exact"/>
      </w:pPr>
      <w:r>
        <w:rPr>
          <w:color w:val="0D0D0D"/>
          <w:sz w:val="22"/>
        </w:rPr>
        <w:t>Here is how they are connected:</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1A376C"/>
          </w:tcPr>
          <w:p>
            <w:pPr>
              <w:spacing w:before="60" w:after="60"/>
            </w:pPr>
            <w:r>
              <w:rPr>
                <w:b/>
                <w:color w:val="FFFFFF"/>
                <w:sz w:val="20"/>
              </w:rPr>
              <w:t>Table</w:t>
            </w:r>
          </w:p>
        </w:tc>
        <w:tc>
          <w:tcPr>
            <w:tcW w:type="dxa" w:w="3024"/>
            <w:shd w:val="clear" w:color="auto" w:fill="1A376C"/>
          </w:tcPr>
          <w:p>
            <w:pPr>
              <w:spacing w:before="60" w:after="60"/>
            </w:pPr>
            <w:r>
              <w:rPr>
                <w:b/>
                <w:color w:val="FFFFFF"/>
                <w:sz w:val="20"/>
              </w:rPr>
              <w:t>References</w:t>
            </w:r>
          </w:p>
        </w:tc>
        <w:tc>
          <w:tcPr>
            <w:tcW w:type="dxa" w:w="3024"/>
            <w:shd w:val="clear" w:color="auto" w:fill="1A376C"/>
          </w:tcPr>
          <w:p>
            <w:pPr>
              <w:spacing w:before="60" w:after="60"/>
            </w:pPr>
            <w:r>
              <w:rPr>
                <w:b/>
                <w:color w:val="FFFFFF"/>
                <w:sz w:val="20"/>
              </w:rPr>
              <w:t>Meaning</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companions.author</w:t>
            </w:r>
          </w:p>
        </w:tc>
        <w:tc>
          <w:tcPr>
            <w:tcW w:type="dxa" w:w="3024"/>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users.id</w:t>
            </w:r>
          </w:p>
        </w:tc>
        <w:tc>
          <w:tcPr>
            <w:tcW w:type="dxa" w:w="3024"/>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Every companion belongs to one user</w:t>
            </w:r>
          </w:p>
        </w:tc>
      </w:tr>
      <w:tr>
        <w:tc>
          <w:tcPr>
            <w:tcW w:type="dxa" w:w="3024"/>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session_history.companion_id</w:t>
            </w:r>
          </w:p>
        </w:tc>
        <w:tc>
          <w:tcPr>
            <w:tcW w:type="dxa" w:w="3024"/>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companions.id</w:t>
            </w:r>
          </w:p>
        </w:tc>
        <w:tc>
          <w:tcPr>
            <w:tcW w:type="dxa" w:w="3024"/>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Every session is linked to one companion</w:t>
            </w:r>
          </w:p>
        </w:tc>
      </w:tr>
      <w:tr>
        <w:tc>
          <w:tcPr>
            <w:tcW w:type="dxa" w:w="3024"/>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session_history.user_id</w:t>
            </w:r>
          </w:p>
        </w:tc>
        <w:tc>
          <w:tcPr>
            <w:tcW w:type="dxa" w:w="3024"/>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users.id</w:t>
            </w:r>
          </w:p>
        </w:tc>
        <w:tc>
          <w:tcPr>
            <w:tcW w:type="dxa" w:w="3024"/>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Every session is linked to one user</w:t>
            </w:r>
          </w:p>
        </w:tc>
      </w:tr>
      <w:tr>
        <w:tc>
          <w:tcPr>
            <w:tcW w:type="dxa" w:w="3024"/>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bookmarks.companion_id</w:t>
            </w:r>
          </w:p>
        </w:tc>
        <w:tc>
          <w:tcPr>
            <w:tcW w:type="dxa" w:w="3024"/>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companions.id</w:t>
            </w:r>
          </w:p>
        </w:tc>
        <w:tc>
          <w:tcPr>
            <w:tcW w:type="dxa" w:w="3024"/>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Every bookmark points to one companion</w:t>
            </w:r>
          </w:p>
        </w:tc>
      </w:tr>
      <w:tr>
        <w:tc>
          <w:tcPr>
            <w:tcW w:type="dxa" w:w="3024"/>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bookmarks.user_id</w:t>
            </w:r>
          </w:p>
        </w:tc>
        <w:tc>
          <w:tcPr>
            <w:tcW w:type="dxa" w:w="3024"/>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users.id</w:t>
            </w:r>
          </w:p>
        </w:tc>
        <w:tc>
          <w:tcPr>
            <w:tcW w:type="dxa" w:w="3024"/>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Every bookmark belongs to one user</w:t>
            </w:r>
          </w:p>
        </w:tc>
      </w:tr>
    </w:tbl>
    <w:p/>
    <w:p>
      <w:pPr>
        <w:spacing w:before="400" w:after="40"/>
      </w:pPr>
      <w:r>
        <w:rPr>
          <w:b/>
          <w:color w:val="1A376C"/>
          <w:sz w:val="42"/>
        </w:rPr>
        <w:t>4.  Primary Keys — The Unique ID of Every Row</w:t>
      </w:r>
    </w:p>
    <w:p>
      <w:pPr>
        <w:pBdr>
          <w:bottom w:val="single" w:sz="14" w:space="1" w:color="1A376C"/>
        </w:pBdr>
        <w:spacing w:before="0" w:after="120"/>
      </w:pPr>
    </w:p>
    <w:p>
      <w:pPr>
        <w:spacing w:before="40" w:after="100" w:line="260" w:lineRule="exact"/>
      </w:pPr>
      <w:r>
        <w:rPr>
          <w:color w:val="0D0D0D"/>
          <w:sz w:val="22"/>
        </w:rPr>
        <w:t xml:space="preserve">A </w:t>
      </w:r>
      <w:r>
        <w:rPr>
          <w:b/>
          <w:color w:val="0D0D0D"/>
          <w:sz w:val="22"/>
        </w:rPr>
        <w:t>primary key</w:t>
      </w:r>
      <w:r>
        <w:rPr>
          <w:color w:val="0D0D0D"/>
          <w:sz w:val="22"/>
        </w:rPr>
        <w:t xml:space="preserve"> is a column (or combination of columns) that uniquely identifies every row in a table. No two rows can have the same primary key value, and it can never be </w:t>
      </w:r>
      <w:r>
        <w:rPr>
          <w:b/>
          <w:color w:val="0D0D0D"/>
          <w:sz w:val="22"/>
        </w:rPr>
        <w:t>NULL</w:t>
      </w:r>
      <w:r>
        <w:rPr>
          <w:color w:val="0D0D0D"/>
          <w:sz w:val="22"/>
        </w:rPr>
        <w:t xml:space="preserve"> (empty). Think of it as the national ID card number for a row — guaranteed to be unique and always present.</w:t>
      </w:r>
    </w:p>
    <w:p>
      <w:pPr>
        <w:spacing w:before="280" w:after="40"/>
      </w:pPr>
      <w:r>
        <w:rPr>
          <w:b/>
          <w:color w:val="276EF5"/>
          <w:sz w:val="28"/>
        </w:rPr>
        <w:t>4.1  SERIAL PRIMARY KEY — Auto-generated Numbers</w:t>
      </w:r>
    </w:p>
    <w:p>
      <w:pPr>
        <w:spacing w:before="40" w:after="100" w:line="260" w:lineRule="exact"/>
      </w:pPr>
      <w:r>
        <w:rPr>
          <w:color w:val="0D0D0D"/>
          <w:sz w:val="22"/>
        </w:rPr>
        <w:t xml:space="preserve">Three tables in this project use </w:t>
      </w:r>
      <w:r>
        <w:rPr>
          <w:b/>
          <w:color w:val="0D0D0D"/>
          <w:sz w:val="22"/>
        </w:rPr>
        <w:t>SERIAL PRIMARY KEY</w:t>
      </w:r>
      <w:r>
        <w:rPr>
          <w:color w:val="0D0D0D"/>
          <w:sz w:val="22"/>
        </w:rPr>
        <w:t xml:space="preserve"> for their id column. </w:t>
      </w:r>
      <w:r>
        <w:rPr>
          <w:b/>
          <w:color w:val="0D0D0D"/>
          <w:sz w:val="22"/>
        </w:rPr>
        <w:t>SERIAL</w:t>
      </w:r>
      <w:r>
        <w:rPr>
          <w:color w:val="0D0D0D"/>
          <w:sz w:val="22"/>
        </w:rPr>
        <w:t xml:space="preserve"> is a PostgreSQL shorthand that automatically creates an incrementing integer sequence. Every time a new row is inserted, the database assigns the next available number.</w:t>
      </w:r>
    </w:p>
    <w:p>
      <w:pPr>
        <w:spacing w:before="160" w:after="0"/>
        <w:shd w:val="clear" w:color="auto" w:fill="1A376C"/>
      </w:pPr>
      <w:r>
        <w:rPr>
          <w:b/>
          <w:color w:val="FFFFFF"/>
          <w:sz w:val="18"/>
        </w:rPr>
        <w:t xml:space="preserve">  Auto-incrementing primary keys</w:t>
      </w:r>
    </w:p>
    <w:p>
      <w:pPr>
        <w:spacing w:before="0" w:after="0"/>
        <w:ind w:left="227" w:right="227"/>
        <w:shd w:val="clear" w:color="auto" w:fill="F0F2F8"/>
      </w:pPr>
      <w:r>
        <w:rPr>
          <w:rFonts w:ascii="Courier New" w:hAnsi="Courier New"/>
          <w:color w:val="1E1E2E"/>
          <w:sz w:val="19"/>
        </w:rPr>
        <w:t>-- companions table</w:t>
      </w:r>
    </w:p>
    <w:p>
      <w:pPr>
        <w:spacing w:before="0" w:after="0"/>
        <w:ind w:left="227" w:right="227"/>
        <w:shd w:val="clear" w:color="auto" w:fill="F0F2F8"/>
      </w:pPr>
      <w:r>
        <w:rPr>
          <w:rFonts w:ascii="Courier New" w:hAnsi="Courier New"/>
          <w:color w:val="1E1E2E"/>
          <w:sz w:val="19"/>
        </w:rPr>
        <w:t>id SERIAL PRIMARY KEY,</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session_history table</w:t>
      </w:r>
    </w:p>
    <w:p>
      <w:pPr>
        <w:spacing w:before="0" w:after="0"/>
        <w:ind w:left="227" w:right="227"/>
        <w:shd w:val="clear" w:color="auto" w:fill="F0F2F8"/>
      </w:pPr>
      <w:r>
        <w:rPr>
          <w:rFonts w:ascii="Courier New" w:hAnsi="Courier New"/>
          <w:color w:val="1E1E2E"/>
          <w:sz w:val="19"/>
        </w:rPr>
        <w:t>id SERIAL PRIMARY KEY,</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bookmarks table</w:t>
      </w:r>
    </w:p>
    <w:p>
      <w:pPr>
        <w:spacing w:before="0" w:after="0"/>
        <w:ind w:left="227" w:right="227"/>
        <w:shd w:val="clear" w:color="auto" w:fill="F0F2F8"/>
      </w:pPr>
      <w:r>
        <w:rPr>
          <w:rFonts w:ascii="Courier New" w:hAnsi="Courier New"/>
          <w:color w:val="1E1E2E"/>
          <w:sz w:val="19"/>
        </w:rPr>
        <w:t>id SERIAL PRIMARY KEY,</w:t>
      </w:r>
    </w:p>
    <w:p>
      <w:pPr>
        <w:spacing w:before="0" w:after="160"/>
        <w:shd w:val="clear" w:color="auto" w:fill="F0F2F8"/>
      </w:pPr>
    </w:p>
    <w:p>
      <w:pPr>
        <w:spacing w:before="40" w:after="100" w:line="260" w:lineRule="exact"/>
      </w:pPr>
      <w:r>
        <w:rPr>
          <w:color w:val="0D0D0D"/>
          <w:sz w:val="22"/>
        </w:rPr>
        <w:t xml:space="preserve">So the first companion created gets </w:t>
      </w:r>
      <w:r>
        <w:rPr>
          <w:b/>
          <w:color w:val="0D0D0D"/>
          <w:sz w:val="22"/>
        </w:rPr>
        <w:t>id = 1</w:t>
      </w:r>
      <w:r>
        <w:rPr>
          <w:color w:val="0D0D0D"/>
          <w:sz w:val="22"/>
        </w:rPr>
        <w:t xml:space="preserve">, the second gets </w:t>
      </w:r>
      <w:r>
        <w:rPr>
          <w:b/>
          <w:color w:val="0D0D0D"/>
          <w:sz w:val="22"/>
        </w:rPr>
        <w:t>id = 2</w:t>
      </w:r>
      <w:r>
        <w:rPr>
          <w:color w:val="0D0D0D"/>
          <w:sz w:val="22"/>
        </w:rPr>
        <w:t>, and so on. You never have to provide this value yourself — the database fills it in automatically.</w:t>
      </w:r>
    </w:p>
    <w:p>
      <w:pPr>
        <w:spacing w:before="280" w:after="40"/>
      </w:pPr>
      <w:r>
        <w:rPr>
          <w:b/>
          <w:color w:val="276EF5"/>
          <w:sz w:val="28"/>
        </w:rPr>
        <w:t>4.2  VARCHAR PRIMARY KEY — Text IDs</w:t>
      </w:r>
    </w:p>
    <w:p>
      <w:pPr>
        <w:spacing w:before="40" w:after="100" w:line="260" w:lineRule="exact"/>
      </w:pPr>
      <w:r>
        <w:rPr>
          <w:color w:val="0D0D0D"/>
          <w:sz w:val="22"/>
        </w:rPr>
        <w:t xml:space="preserve">The </w:t>
      </w:r>
      <w:r>
        <w:rPr>
          <w:b/>
          <w:color w:val="0D0D0D"/>
          <w:sz w:val="22"/>
        </w:rPr>
        <w:t>users</w:t>
      </w:r>
      <w:r>
        <w:rPr>
          <w:color w:val="0D0D0D"/>
          <w:sz w:val="22"/>
        </w:rPr>
        <w:t xml:space="preserve"> table is different. Its primary key is a text string (</w:t>
      </w:r>
      <w:r>
        <w:rPr>
          <w:b/>
          <w:color w:val="0D0D0D"/>
          <w:sz w:val="22"/>
        </w:rPr>
        <w:t>VARCHAR</w:t>
      </w:r>
      <w:r>
        <w:rPr>
          <w:color w:val="0D0D0D"/>
          <w:sz w:val="22"/>
        </w:rPr>
        <w:t>), not a number:</w:t>
      </w:r>
    </w:p>
    <w:p>
      <w:pPr>
        <w:spacing w:before="160" w:after="0"/>
        <w:shd w:val="clear" w:color="auto" w:fill="1A376C"/>
      </w:pPr>
      <w:r>
        <w:rPr>
          <w:b/>
          <w:color w:val="FFFFFF"/>
          <w:sz w:val="18"/>
        </w:rPr>
        <w:t xml:space="preserve">  Text primary key in users table</w:t>
      </w:r>
    </w:p>
    <w:p>
      <w:pPr>
        <w:spacing w:before="0" w:after="0"/>
        <w:ind w:left="227" w:right="227"/>
        <w:shd w:val="clear" w:color="auto" w:fill="F0F2F8"/>
      </w:pPr>
      <w:r>
        <w:rPr>
          <w:rFonts w:ascii="Courier New" w:hAnsi="Courier New"/>
          <w:color w:val="1E1E2E"/>
          <w:sz w:val="19"/>
        </w:rPr>
        <w:t>-- users table</w:t>
      </w:r>
    </w:p>
    <w:p>
      <w:pPr>
        <w:spacing w:before="0" w:after="0"/>
        <w:ind w:left="227" w:right="227"/>
        <w:shd w:val="clear" w:color="auto" w:fill="F0F2F8"/>
      </w:pPr>
      <w:r>
        <w:rPr>
          <w:rFonts w:ascii="Courier New" w:hAnsi="Courier New"/>
          <w:color w:val="1E1E2E"/>
          <w:sz w:val="19"/>
        </w:rPr>
        <w:t>id VARCHAR(255) PRIMARY KEY,</w:t>
      </w:r>
    </w:p>
    <w:p>
      <w:pPr>
        <w:spacing w:before="0" w:after="160"/>
        <w:shd w:val="clear" w:color="auto" w:fill="F0F2F8"/>
      </w:pPr>
    </w:p>
    <w:p>
      <w:pPr>
        <w:spacing w:before="40" w:after="100" w:line="260" w:lineRule="exact"/>
      </w:pPr>
      <w:r>
        <w:rPr>
          <w:color w:val="0D0D0D"/>
          <w:sz w:val="22"/>
        </w:rPr>
        <w:t>The reason is that user IDs come from Clerk (the authentication service), not from the database. Clerk generates IDs like "</w:t>
      </w:r>
      <w:r>
        <w:rPr>
          <w:b/>
          <w:color w:val="0D0D0D"/>
          <w:sz w:val="22"/>
        </w:rPr>
        <w:t>user_3CGqmwIlDK7m5RtLZlCQnznwes1</w:t>
      </w:r>
      <w:r>
        <w:rPr>
          <w:color w:val="0D0D0D"/>
          <w:sz w:val="22"/>
        </w:rPr>
        <w:t>". The database stores this exact string as the primary key, so there is a direct match between the Clerk user and the database record.</w:t>
      </w:r>
    </w:p>
    <w:tbl>
      <w:tblPr>
        <w:tblW w:type="auto" w:w="0"/>
        <w:jc w:val="left"/>
        <w:tblLook w:firstColumn="1" w:firstRow="1" w:lastColumn="0" w:lastRow="0" w:noHBand="0" w:noVBand="1" w:val="04A0"/>
      </w:tblPr>
      <w:tblGrid>
        <w:gridCol w:w="9072"/>
      </w:tblGrid>
      <w:tr>
        <w:tc>
          <w:tcPr>
            <w:tcW w:type="dxa" w:w="9072"/>
            <w:shd w:val="clear" w:color="auto" w:fill="EBF3FF"/>
            <w:tcBorders>
              <w:left w:val="single" w:sz="18" w:space="0" w:color="2769F5"/>
            </w:tcBorders>
          </w:tcPr>
          <w:p>
            <w:pPr>
              <w:spacing w:before="80" w:after="80"/>
              <w:ind w:left="170"/>
            </w:pPr>
            <w:r>
              <w:rPr>
                <w:b/>
                <w:color w:val="276EF5"/>
                <w:sz w:val="20"/>
              </w:rPr>
              <w:t xml:space="preserve">💡  Placeholders:  </w:t>
            </w:r>
            <w:r>
              <w:rPr>
                <w:color w:val="0D0D0D"/>
                <w:sz w:val="20"/>
              </w:rPr>
              <w:t>When you see $1, $2 etc. in a SQL query in the app, those are placeholders for the values passed in the params array. The database replaces $1 with the first value, $2 with the second, and so on. This is always safer than building SQL strings by hand.</w:t>
            </w:r>
          </w:p>
        </w:tc>
      </w:tr>
    </w:tbl>
    <w:p/>
    <w:p>
      <w:pPr>
        <w:spacing w:before="400" w:after="40"/>
      </w:pPr>
      <w:r>
        <w:rPr>
          <w:b/>
          <w:color w:val="1A376C"/>
          <w:sz w:val="42"/>
        </w:rPr>
        <w:t>5.  Foreign Keys — Linking Tables Together</w:t>
      </w:r>
    </w:p>
    <w:p>
      <w:pPr>
        <w:pBdr>
          <w:bottom w:val="single" w:sz="14" w:space="1" w:color="1A376C"/>
        </w:pBdr>
        <w:spacing w:before="0" w:after="120"/>
      </w:pPr>
    </w:p>
    <w:p>
      <w:pPr>
        <w:spacing w:before="40" w:after="100" w:line="260" w:lineRule="exact"/>
      </w:pPr>
      <w:r>
        <w:rPr>
          <w:color w:val="0D0D0D"/>
          <w:sz w:val="22"/>
        </w:rPr>
        <w:t xml:space="preserve">A </w:t>
      </w:r>
      <w:r>
        <w:rPr>
          <w:b/>
          <w:color w:val="0D0D0D"/>
          <w:sz w:val="22"/>
        </w:rPr>
        <w:t>foreign key</w:t>
      </w:r>
      <w:r>
        <w:rPr>
          <w:color w:val="0D0D0D"/>
          <w:sz w:val="22"/>
        </w:rPr>
        <w:t xml:space="preserve"> is a column that contains the primary key value of a row in another table. It creates a formal link (a relationship) between two tables. The database enforces this link automatically: you cannot insert a foreign key value that does not exist in the referenced table.</w:t>
      </w:r>
    </w:p>
    <w:p>
      <w:pPr>
        <w:spacing w:before="280" w:after="40"/>
      </w:pPr>
      <w:r>
        <w:rPr>
          <w:b/>
          <w:color w:val="276EF5"/>
          <w:sz w:val="28"/>
        </w:rPr>
        <w:t>5.1  companions.author  →  users.id</w:t>
      </w:r>
    </w:p>
    <w:p>
      <w:pPr>
        <w:spacing w:before="40" w:after="100" w:line="260" w:lineRule="exact"/>
      </w:pPr>
      <w:r>
        <w:rPr>
          <w:color w:val="0D0D0D"/>
          <w:sz w:val="22"/>
        </w:rPr>
        <w:t>The author column in the companions table stores the Clerk user ID of whoever created that companion. It references the id column of the users table.</w:t>
      </w:r>
    </w:p>
    <w:p>
      <w:pPr>
        <w:spacing w:before="160" w:after="0"/>
        <w:shd w:val="clear" w:color="auto" w:fill="1A376C"/>
      </w:pPr>
      <w:r>
        <w:rPr>
          <w:b/>
          <w:color w:val="FFFFFF"/>
          <w:sz w:val="18"/>
        </w:rPr>
        <w:t xml:space="preserve">  Foreign key: companions → users</w:t>
      </w:r>
    </w:p>
    <w:p>
      <w:pPr>
        <w:spacing w:before="0" w:after="0"/>
        <w:ind w:left="227" w:right="227"/>
        <w:shd w:val="clear" w:color="auto" w:fill="F0F2F8"/>
      </w:pPr>
      <w:r>
        <w:rPr>
          <w:rFonts w:ascii="Courier New" w:hAnsi="Courier New"/>
          <w:color w:val="1E1E2E"/>
          <w:sz w:val="19"/>
        </w:rPr>
        <w:t>ALTER TABLE companions</w:t>
      </w:r>
    </w:p>
    <w:p>
      <w:pPr>
        <w:spacing w:before="0" w:after="0"/>
        <w:ind w:left="227" w:right="227"/>
        <w:shd w:val="clear" w:color="auto" w:fill="F0F2F8"/>
      </w:pPr>
      <w:r>
        <w:rPr>
          <w:rFonts w:ascii="Courier New" w:hAnsi="Courier New"/>
          <w:color w:val="1E1E2E"/>
          <w:sz w:val="19"/>
        </w:rPr>
        <w:t>ADD CONSTRAINT fk_companions_author</w:t>
      </w:r>
    </w:p>
    <w:p>
      <w:pPr>
        <w:spacing w:before="0" w:after="0"/>
        <w:ind w:left="227" w:right="227"/>
        <w:shd w:val="clear" w:color="auto" w:fill="F0F2F8"/>
      </w:pPr>
      <w:r>
        <w:rPr>
          <w:rFonts w:ascii="Courier New" w:hAnsi="Courier New"/>
          <w:color w:val="1E1E2E"/>
          <w:sz w:val="19"/>
        </w:rPr>
        <w:t>FOREIGN KEY (author) REFERENCES users(id) ON DELETE CASCADE;</w:t>
      </w:r>
    </w:p>
    <w:p>
      <w:pPr>
        <w:spacing w:before="0" w:after="160"/>
        <w:shd w:val="clear" w:color="auto" w:fill="F0F2F8"/>
      </w:pPr>
    </w:p>
    <w:p>
      <w:pPr>
        <w:spacing w:before="40" w:after="100" w:line="260" w:lineRule="exact"/>
      </w:pPr>
      <w:r>
        <w:rPr>
          <w:color w:val="0D0D0D"/>
          <w:sz w:val="22"/>
        </w:rPr>
        <w:t>What this rule enforces: you cannot create a companion whose author value does not match an existing row in the users table. This is why the app first upserts the user into the users table before inserting a new companion.</w:t>
      </w:r>
    </w:p>
    <w:p>
      <w:pPr>
        <w:spacing w:before="280" w:after="40"/>
      </w:pPr>
      <w:r>
        <w:rPr>
          <w:b/>
          <w:color w:val="276EF5"/>
          <w:sz w:val="28"/>
        </w:rPr>
        <w:t>5.2  session_history  →  companions and users</w:t>
      </w:r>
    </w:p>
    <w:p>
      <w:pPr>
        <w:spacing w:before="160" w:after="0"/>
        <w:shd w:val="clear" w:color="auto" w:fill="1A376C"/>
      </w:pPr>
      <w:r>
        <w:rPr>
          <w:b/>
          <w:color w:val="FFFFFF"/>
          <w:sz w:val="18"/>
        </w:rPr>
        <w:t xml:space="preserve">  Foreign keys in session_history</w:t>
      </w:r>
    </w:p>
    <w:p>
      <w:pPr>
        <w:spacing w:before="0" w:after="0"/>
        <w:ind w:left="227" w:right="227"/>
        <w:shd w:val="clear" w:color="auto" w:fill="F0F2F8"/>
      </w:pPr>
      <w:r>
        <w:rPr>
          <w:rFonts w:ascii="Courier New" w:hAnsi="Courier New"/>
          <w:color w:val="1E1E2E"/>
          <w:sz w:val="19"/>
        </w:rPr>
        <w:t>companion_id INTEGER NOT NULL REFERENCES companions(id) ON DELETE CASCADE,</w:t>
      </w:r>
    </w:p>
    <w:p>
      <w:pPr>
        <w:spacing w:before="0" w:after="0"/>
        <w:ind w:left="227" w:right="227"/>
        <w:shd w:val="clear" w:color="auto" w:fill="F0F2F8"/>
      </w:pPr>
      <w:r>
        <w:rPr>
          <w:rFonts w:ascii="Courier New" w:hAnsi="Courier New"/>
          <w:color w:val="1E1E2E"/>
          <w:sz w:val="19"/>
        </w:rPr>
        <w:t>user_id      VARCHAR(255) NOT NULL REFERENCES users(id) ON DELETE CASCADE,</w:t>
      </w:r>
    </w:p>
    <w:p>
      <w:pPr>
        <w:spacing w:before="0" w:after="160"/>
        <w:shd w:val="clear" w:color="auto" w:fill="F0F2F8"/>
      </w:pPr>
    </w:p>
    <w:p>
      <w:pPr>
        <w:spacing w:before="40" w:after="100" w:line="260" w:lineRule="exact"/>
      </w:pPr>
      <w:r>
        <w:rPr>
          <w:color w:val="0D0D0D"/>
          <w:sz w:val="22"/>
        </w:rPr>
        <w:t>Every session record must point to a real companion AND a real user. If either one is deleted, the session record is automatically deleted too.</w:t>
      </w:r>
    </w:p>
    <w:p>
      <w:pPr>
        <w:spacing w:before="280" w:after="40"/>
      </w:pPr>
      <w:r>
        <w:rPr>
          <w:b/>
          <w:color w:val="276EF5"/>
          <w:sz w:val="28"/>
        </w:rPr>
        <w:t>5.3  bookmarks  →  companions and users</w:t>
      </w:r>
    </w:p>
    <w:p>
      <w:pPr>
        <w:spacing w:before="160" w:after="0"/>
        <w:shd w:val="clear" w:color="auto" w:fill="1A376C"/>
      </w:pPr>
      <w:r>
        <w:rPr>
          <w:b/>
          <w:color w:val="FFFFFF"/>
          <w:sz w:val="18"/>
        </w:rPr>
        <w:t xml:space="preserve">  Foreign keys in bookmarks</w:t>
      </w:r>
    </w:p>
    <w:p>
      <w:pPr>
        <w:spacing w:before="0" w:after="0"/>
        <w:ind w:left="227" w:right="227"/>
        <w:shd w:val="clear" w:color="auto" w:fill="F0F2F8"/>
      </w:pPr>
      <w:r>
        <w:rPr>
          <w:rFonts w:ascii="Courier New" w:hAnsi="Courier New"/>
          <w:color w:val="1E1E2E"/>
          <w:sz w:val="19"/>
        </w:rPr>
        <w:t>companion_id INTEGER NOT NULL REFERENCES companions(id) ON DELETE CASCADE,</w:t>
      </w:r>
    </w:p>
    <w:p>
      <w:pPr>
        <w:spacing w:before="0" w:after="0"/>
        <w:ind w:left="227" w:right="227"/>
        <w:shd w:val="clear" w:color="auto" w:fill="F0F2F8"/>
      </w:pPr>
      <w:r>
        <w:rPr>
          <w:rFonts w:ascii="Courier New" w:hAnsi="Courier New"/>
          <w:color w:val="1E1E2E"/>
          <w:sz w:val="19"/>
        </w:rPr>
        <w:t>user_id      VARCHAR(255) NOT NULL REFERENCES users(id) ON DELETE CASCADE,</w:t>
      </w:r>
    </w:p>
    <w:p>
      <w:pPr>
        <w:spacing w:before="0" w:after="160"/>
        <w:shd w:val="clear" w:color="auto" w:fill="F0F2F8"/>
      </w:pPr>
    </w:p>
    <w:p>
      <w:pPr>
        <w:spacing w:before="280" w:after="40"/>
      </w:pPr>
      <w:r>
        <w:rPr>
          <w:b/>
          <w:color w:val="276EF5"/>
          <w:sz w:val="28"/>
        </w:rPr>
        <w:t>5.4  ON DELETE CASCADE — The Domino Effect</w:t>
      </w:r>
    </w:p>
    <w:p>
      <w:pPr>
        <w:spacing w:before="40" w:after="100" w:line="260" w:lineRule="exact"/>
      </w:pPr>
      <w:r>
        <w:rPr>
          <w:b/>
          <w:color w:val="0D0D0D"/>
          <w:sz w:val="22"/>
        </w:rPr>
        <w:t>ON DELETE CASCADE</w:t>
      </w:r>
      <w:r>
        <w:rPr>
          <w:color w:val="0D0D0D"/>
          <w:sz w:val="22"/>
        </w:rPr>
        <w:t xml:space="preserve"> is a rule that says: "if the parent row is deleted, automatically delete all child rows that reference it." This keeps the database clean automatically.</w:t>
      </w:r>
    </w:p>
    <w:p>
      <w:pPr>
        <w:spacing w:before="40" w:after="100" w:line="260" w:lineRule="exact"/>
      </w:pPr>
      <w:r>
        <w:rPr>
          <w:color w:val="0D0D0D"/>
          <w:sz w:val="22"/>
        </w:rPr>
        <w:t>Here is the cascade chain in this project:</w:t>
      </w:r>
    </w:p>
    <w:p>
      <w:pPr>
        <w:pStyle w:val="ListBullet"/>
        <w:spacing w:before="20" w:after="60"/>
        <w:ind w:left="360" w:hanging="360"/>
      </w:pPr>
      <w:r>
        <w:rPr>
          <w:b/>
          <w:color w:val="0D0D0D"/>
          <w:sz w:val="22"/>
        </w:rPr>
        <w:t xml:space="preserve">A user is deleted  →  </w:t>
      </w:r>
      <w:r>
        <w:rPr>
          <w:color w:val="0D0D0D"/>
          <w:sz w:val="22"/>
        </w:rPr>
        <w:t>All their companions are deleted automatically.</w:t>
      </w:r>
    </w:p>
    <w:p>
      <w:pPr>
        <w:pStyle w:val="ListBullet"/>
        <w:spacing w:before="20" w:after="60"/>
        <w:ind w:left="720" w:hanging="360"/>
      </w:pPr>
      <w:r>
        <w:rPr>
          <w:b/>
          <w:color w:val="0D0D0D"/>
          <w:sz w:val="22"/>
        </w:rPr>
        <w:t xml:space="preserve">A companion is deleted  →  </w:t>
      </w:r>
      <w:r>
        <w:rPr>
          <w:color w:val="0D0D0D"/>
          <w:sz w:val="22"/>
        </w:rPr>
        <w:t>All session_history rows for those companions are deleted.</w:t>
      </w:r>
    </w:p>
    <w:p>
      <w:pPr>
        <w:pStyle w:val="ListBullet"/>
        <w:spacing w:before="20" w:after="60"/>
        <w:ind w:left="720" w:hanging="360"/>
      </w:pPr>
      <w:r>
        <w:rPr>
          <w:b/>
          <w:color w:val="0D0D0D"/>
          <w:sz w:val="22"/>
        </w:rPr>
        <w:t xml:space="preserve">A companion is deleted  →  </w:t>
      </w:r>
      <w:r>
        <w:rPr>
          <w:color w:val="0D0D0D"/>
          <w:sz w:val="22"/>
        </w:rPr>
        <w:t>All bookmarks for those companions are deleted.</w:t>
      </w:r>
    </w:p>
    <w:p>
      <w:pPr>
        <w:pStyle w:val="ListBullet"/>
        <w:spacing w:before="20" w:after="60"/>
        <w:ind w:left="360" w:hanging="360"/>
      </w:pPr>
      <w:r>
        <w:rPr>
          <w:b/>
          <w:color w:val="0D0D0D"/>
          <w:sz w:val="22"/>
        </w:rPr>
        <w:t xml:space="preserve">A user is deleted  →  </w:t>
      </w:r>
      <w:r>
        <w:rPr>
          <w:color w:val="0D0D0D"/>
          <w:sz w:val="22"/>
        </w:rPr>
        <w:t>All session_history rows for that user are deleted.</w:t>
      </w:r>
    </w:p>
    <w:p>
      <w:pPr>
        <w:pStyle w:val="ListBullet"/>
        <w:spacing w:before="20" w:after="60"/>
        <w:ind w:left="360" w:hanging="360"/>
      </w:pPr>
      <w:r>
        <w:rPr>
          <w:b/>
          <w:color w:val="0D0D0D"/>
          <w:sz w:val="22"/>
        </w:rPr>
        <w:t xml:space="preserve">A user is deleted  →  </w:t>
      </w:r>
      <w:r>
        <w:rPr>
          <w:color w:val="0D0D0D"/>
          <w:sz w:val="22"/>
        </w:rPr>
        <w:t>All bookmarks for that user are deleted.</w:t>
      </w:r>
    </w:p>
    <w:tbl>
      <w:tblPr>
        <w:tblW w:type="auto" w:w="0"/>
        <w:jc w:val="left"/>
        <w:tblLook w:firstColumn="1" w:firstRow="1" w:lastColumn="0" w:lastRow="0" w:noHBand="0" w:noVBand="1" w:val="04A0"/>
      </w:tblPr>
      <w:tblGrid>
        <w:gridCol w:w="9072"/>
      </w:tblGrid>
      <w:tr>
        <w:tc>
          <w:tcPr>
            <w:tcW w:type="dxa" w:w="9072"/>
            <w:shd w:val="clear" w:color="auto" w:fill="EBF3FF"/>
            <w:tcBorders>
              <w:left w:val="single" w:sz="18" w:space="0" w:color="2769F5"/>
            </w:tcBorders>
          </w:tcPr>
          <w:p>
            <w:pPr>
              <w:spacing w:before="80" w:after="80"/>
              <w:ind w:left="170"/>
            </w:pPr>
            <w:r>
              <w:rPr>
                <w:b/>
                <w:color w:val="276EF5"/>
                <w:sz w:val="20"/>
              </w:rPr>
              <w:t xml:space="preserve">⚠️  Why CASCADE matters:  </w:t>
            </w:r>
            <w:r>
              <w:rPr>
                <w:color w:val="0D0D0D"/>
                <w:sz w:val="20"/>
              </w:rPr>
              <w:t>Without ON DELETE CASCADE, deleting a user would fail with an error because the database would detect that orphaned rows in companions still reference that user. You would have to delete the children first, then the parent — every time.</w:t>
            </w:r>
          </w:p>
        </w:tc>
      </w:tr>
    </w:tbl>
    <w:p/>
    <w:p>
      <w:pPr>
        <w:spacing w:before="400" w:after="40"/>
      </w:pPr>
      <w:r>
        <w:rPr>
          <w:b/>
          <w:color w:val="1A376C"/>
          <w:sz w:val="42"/>
        </w:rPr>
        <w:t>6.  Constraints — Rules the Database Enforces Automatically</w:t>
      </w:r>
    </w:p>
    <w:p>
      <w:pPr>
        <w:pBdr>
          <w:bottom w:val="single" w:sz="14" w:space="1" w:color="1A376C"/>
        </w:pBdr>
        <w:spacing w:before="0" w:after="120"/>
      </w:pPr>
    </w:p>
    <w:p>
      <w:pPr>
        <w:spacing w:before="40" w:after="100" w:line="260" w:lineRule="exact"/>
      </w:pPr>
      <w:r>
        <w:rPr>
          <w:b/>
          <w:color w:val="0D0D0D"/>
          <w:sz w:val="22"/>
        </w:rPr>
        <w:t>Constraints</w:t>
      </w:r>
      <w:r>
        <w:rPr>
          <w:color w:val="0D0D0D"/>
          <w:sz w:val="22"/>
        </w:rPr>
        <w:t xml:space="preserve"> are rules attached to columns or tables that the database checks automatically on every </w:t>
      </w:r>
      <w:r>
        <w:rPr>
          <w:b/>
          <w:color w:val="0D0D0D"/>
          <w:sz w:val="22"/>
        </w:rPr>
        <w:t>INSERT</w:t>
      </w:r>
      <w:r>
        <w:rPr>
          <w:color w:val="0D0D0D"/>
          <w:sz w:val="22"/>
        </w:rPr>
        <w:t xml:space="preserve">, </w:t>
      </w:r>
      <w:r>
        <w:rPr>
          <w:b/>
          <w:color w:val="0D0D0D"/>
          <w:sz w:val="22"/>
        </w:rPr>
        <w:t>UPDATE</w:t>
      </w:r>
      <w:r>
        <w:rPr>
          <w:color w:val="0D0D0D"/>
          <w:sz w:val="22"/>
        </w:rPr>
        <w:t xml:space="preserve">, or </w:t>
      </w:r>
      <w:r>
        <w:rPr>
          <w:b/>
          <w:color w:val="0D0D0D"/>
          <w:sz w:val="22"/>
        </w:rPr>
        <w:t>DELETE</w:t>
      </w:r>
      <w:r>
        <w:rPr>
          <w:color w:val="0D0D0D"/>
          <w:sz w:val="22"/>
        </w:rPr>
        <w:t>. If a constraint is violated, the operation fails with an error — protecting data quality without any extra code in the application.</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1A376C"/>
          </w:tcPr>
          <w:p>
            <w:pPr>
              <w:spacing w:before="60" w:after="60"/>
            </w:pPr>
            <w:r>
              <w:rPr>
                <w:b/>
                <w:color w:val="FFFFFF"/>
                <w:sz w:val="20"/>
              </w:rPr>
              <w:t>Constraint</w:t>
            </w:r>
          </w:p>
        </w:tc>
        <w:tc>
          <w:tcPr>
            <w:tcW w:type="dxa" w:w="3600"/>
            <w:shd w:val="clear" w:color="auto" w:fill="1A376C"/>
          </w:tcPr>
          <w:p>
            <w:pPr>
              <w:spacing w:before="60" w:after="60"/>
            </w:pPr>
            <w:r>
              <w:rPr>
                <w:b/>
                <w:color w:val="FFFFFF"/>
                <w:sz w:val="20"/>
              </w:rPr>
              <w:t>What It Does</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PRIMARY KEY</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Ensures the column is unique and never NULL. Every table has exactly one.</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NOT NULL</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The column must have a value — it cannot be left empty.</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UNIQUE</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No two rows can have the same value in this column (or combination of columns).</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REFERENCES</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Foreign key — the value must exist in another table's primary key column.</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DEFAULT</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If no value is provided on insert, this default is used instead.</w:t>
            </w:r>
          </w:p>
        </w:tc>
      </w:tr>
    </w:tbl>
    <w:p/>
    <w:p>
      <w:pPr>
        <w:spacing w:before="280" w:after="40"/>
      </w:pPr>
      <w:r>
        <w:rPr>
          <w:b/>
          <w:color w:val="276EF5"/>
          <w:sz w:val="28"/>
        </w:rPr>
        <w:t>6.1  NOT NULL</w:t>
      </w:r>
    </w:p>
    <w:p>
      <w:pPr>
        <w:spacing w:before="40" w:after="100" w:line="260" w:lineRule="exact"/>
      </w:pPr>
      <w:r>
        <w:rPr>
          <w:color w:val="0D0D0D"/>
          <w:sz w:val="22"/>
        </w:rPr>
        <w:t xml:space="preserve">Most columns in this project are marked </w:t>
      </w:r>
      <w:r>
        <w:rPr>
          <w:b/>
          <w:color w:val="0D0D0D"/>
          <w:sz w:val="22"/>
        </w:rPr>
        <w:t>NOT NULL</w:t>
      </w:r>
      <w:r>
        <w:rPr>
          <w:color w:val="0D0D0D"/>
          <w:sz w:val="22"/>
        </w:rPr>
        <w:t>, meaning the application must always provide a value. For example, a companion must always have a name, subject, topic, style, voice, and duration. Without NOT NULL, you could accidentally save a companion with a blank name.</w:t>
      </w:r>
    </w:p>
    <w:p>
      <w:pPr>
        <w:spacing w:before="280" w:after="40"/>
      </w:pPr>
      <w:r>
        <w:rPr>
          <w:b/>
          <w:color w:val="276EF5"/>
          <w:sz w:val="28"/>
        </w:rPr>
        <w:t>6.2  UNIQUE</w:t>
      </w:r>
    </w:p>
    <w:p>
      <w:pPr>
        <w:spacing w:before="40" w:after="100" w:line="260" w:lineRule="exact"/>
      </w:pPr>
      <w:r>
        <w:rPr>
          <w:color w:val="0D0D0D"/>
          <w:sz w:val="22"/>
        </w:rPr>
        <w:t xml:space="preserve">The </w:t>
      </w:r>
      <w:r>
        <w:rPr>
          <w:b/>
          <w:color w:val="0D0D0D"/>
          <w:sz w:val="22"/>
        </w:rPr>
        <w:t>UNIQUE</w:t>
      </w:r>
      <w:r>
        <w:rPr>
          <w:color w:val="0D0D0D"/>
          <w:sz w:val="22"/>
        </w:rPr>
        <w:t xml:space="preserve"> constraint appears in two places:</w:t>
      </w:r>
    </w:p>
    <w:p>
      <w:pPr>
        <w:pStyle w:val="ListBullet"/>
        <w:spacing w:before="20" w:after="60"/>
        <w:ind w:left="360" w:hanging="360"/>
      </w:pPr>
      <w:r>
        <w:rPr>
          <w:b/>
          <w:color w:val="0D0D0D"/>
          <w:sz w:val="22"/>
        </w:rPr>
        <w:t xml:space="preserve">users.email  —  </w:t>
      </w:r>
      <w:r>
        <w:rPr>
          <w:color w:val="0D0D0D"/>
          <w:sz w:val="22"/>
        </w:rPr>
        <w:t>No two users can share the same email address.</w:t>
      </w:r>
    </w:p>
    <w:p>
      <w:pPr>
        <w:pStyle w:val="ListBullet"/>
        <w:spacing w:before="20" w:after="60"/>
        <w:ind w:left="360" w:hanging="360"/>
      </w:pPr>
      <w:r>
        <w:rPr>
          <w:b/>
          <w:color w:val="0D0D0D"/>
          <w:sz w:val="22"/>
        </w:rPr>
        <w:t xml:space="preserve">bookmarks (companion_id, user_id)  —  </w:t>
      </w:r>
      <w:r>
        <w:rPr>
          <w:color w:val="0D0D0D"/>
          <w:sz w:val="22"/>
        </w:rPr>
        <w:t>A user cannot bookmark the same companion more than once. The combination of both columns must be unique.</w:t>
      </w:r>
    </w:p>
    <w:p>
      <w:pPr>
        <w:spacing w:before="160" w:after="0"/>
        <w:shd w:val="clear" w:color="auto" w:fill="1A376C"/>
      </w:pPr>
      <w:r>
        <w:rPr>
          <w:b/>
          <w:color w:val="FFFFFF"/>
          <w:sz w:val="18"/>
        </w:rPr>
        <w:t xml:space="preserve">  UNIQUE constraints</w:t>
      </w:r>
    </w:p>
    <w:p>
      <w:pPr>
        <w:spacing w:before="0" w:after="0"/>
        <w:ind w:left="227" w:right="227"/>
        <w:shd w:val="clear" w:color="auto" w:fill="F0F2F8"/>
      </w:pPr>
      <w:r>
        <w:rPr>
          <w:rFonts w:ascii="Courier New" w:hAnsi="Courier New"/>
          <w:color w:val="1E1E2E"/>
          <w:sz w:val="19"/>
        </w:rPr>
        <w:t>-- From the users table:</w:t>
      </w:r>
    </w:p>
    <w:p>
      <w:pPr>
        <w:spacing w:before="0" w:after="0"/>
        <w:ind w:left="227" w:right="227"/>
        <w:shd w:val="clear" w:color="auto" w:fill="F0F2F8"/>
      </w:pPr>
      <w:r>
        <w:rPr>
          <w:rFonts w:ascii="Courier New" w:hAnsi="Courier New"/>
          <w:color w:val="1E1E2E"/>
          <w:sz w:val="19"/>
        </w:rPr>
        <w:t>email VARCHAR(255) NOT NULL UNIQUE,</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From the bookmarks table:</w:t>
      </w:r>
    </w:p>
    <w:p>
      <w:pPr>
        <w:spacing w:before="0" w:after="0"/>
        <w:ind w:left="227" w:right="227"/>
        <w:shd w:val="clear" w:color="auto" w:fill="F0F2F8"/>
      </w:pPr>
      <w:r>
        <w:rPr>
          <w:rFonts w:ascii="Courier New" w:hAnsi="Courier New"/>
          <w:color w:val="1E1E2E"/>
          <w:sz w:val="19"/>
        </w:rPr>
        <w:t>UNIQUE (companion_id, user_id)</w:t>
      </w:r>
    </w:p>
    <w:p>
      <w:pPr>
        <w:spacing w:before="0" w:after="160"/>
        <w:shd w:val="clear" w:color="auto" w:fill="F0F2F8"/>
      </w:pPr>
    </w:p>
    <w:p>
      <w:pPr>
        <w:spacing w:before="40" w:after="100" w:line="260" w:lineRule="exact"/>
      </w:pPr>
      <w:r>
        <w:rPr>
          <w:color w:val="0D0D0D"/>
          <w:sz w:val="22"/>
        </w:rPr>
        <w:t xml:space="preserve">This is also why the app uses </w:t>
      </w:r>
      <w:r>
        <w:rPr>
          <w:b/>
          <w:color w:val="0D0D0D"/>
          <w:sz w:val="22"/>
        </w:rPr>
        <w:t>ON CONFLICT (companion_id, user_id) DO NOTHING</w:t>
      </w:r>
      <w:r>
        <w:rPr>
          <w:color w:val="0D0D0D"/>
          <w:sz w:val="22"/>
        </w:rPr>
        <w:t xml:space="preserve"> when adding a bookmark — if the bookmark already exists, the duplicate insert is silently ignored instead of throwing an error.</w:t>
      </w:r>
    </w:p>
    <w:p>
      <w:pPr>
        <w:spacing w:before="280" w:after="40"/>
      </w:pPr>
      <w:r>
        <w:rPr>
          <w:b/>
          <w:color w:val="276EF5"/>
          <w:sz w:val="28"/>
        </w:rPr>
        <w:t>6.3  DEFAULT CURRENT_TIMESTAMP</w:t>
      </w:r>
    </w:p>
    <w:p>
      <w:pPr>
        <w:spacing w:before="40" w:after="100" w:line="260" w:lineRule="exact"/>
      </w:pPr>
      <w:r>
        <w:rPr>
          <w:color w:val="0D0D0D"/>
          <w:sz w:val="22"/>
        </w:rPr>
        <w:t xml:space="preserve">Every table has a created_at column with a </w:t>
      </w:r>
      <w:r>
        <w:rPr>
          <w:b/>
          <w:color w:val="0D0D0D"/>
          <w:sz w:val="22"/>
        </w:rPr>
        <w:t>DEFAULT CURRENT_TIMESTAMP</w:t>
      </w:r>
      <w:r>
        <w:rPr>
          <w:color w:val="0D0D0D"/>
          <w:sz w:val="22"/>
        </w:rPr>
        <w:t xml:space="preserve">. This means: when a row is inserted, if you do not provide a value for </w:t>
      </w:r>
      <w:r>
        <w:rPr>
          <w:b/>
          <w:color w:val="0D0D0D"/>
          <w:sz w:val="22"/>
        </w:rPr>
        <w:t>created_at</w:t>
      </w:r>
      <w:r>
        <w:rPr>
          <w:color w:val="0D0D0D"/>
          <w:sz w:val="22"/>
        </w:rPr>
        <w:t>, PostgreSQL fills it in automatically with the current date and time. You never have to pass a timestamp from the application.</w:t>
      </w:r>
    </w:p>
    <w:p>
      <w:pPr>
        <w:spacing w:before="280" w:after="40"/>
      </w:pPr>
      <w:r>
        <w:rPr>
          <w:b/>
          <w:color w:val="276EF5"/>
          <w:sz w:val="28"/>
        </w:rPr>
        <w:t>6.4  IF NOT EXISTS</w:t>
      </w:r>
    </w:p>
    <w:p>
      <w:pPr>
        <w:spacing w:before="40" w:after="100" w:line="260" w:lineRule="exact"/>
      </w:pPr>
      <w:r>
        <w:rPr>
          <w:color w:val="0D0D0D"/>
          <w:sz w:val="22"/>
        </w:rPr>
        <w:t xml:space="preserve">All CREATE TABLE statements use </w:t>
      </w:r>
      <w:r>
        <w:rPr>
          <w:b/>
          <w:color w:val="0D0D0D"/>
          <w:sz w:val="22"/>
        </w:rPr>
        <w:t>CREATE TABLE IF NOT EXISTS</w:t>
      </w:r>
      <w:r>
        <w:rPr>
          <w:color w:val="0D0D0D"/>
          <w:sz w:val="22"/>
        </w:rPr>
        <w:t>. This is a safety guard: if the table already exists (e.g., you run init.sql a second time by accident), PostgreSQL skips the creation instead of failing with an error.</w:t>
      </w:r>
    </w:p>
    <w:p>
      <w:pPr>
        <w:spacing w:before="400" w:after="40"/>
      </w:pPr>
      <w:r>
        <w:rPr>
          <w:b/>
          <w:color w:val="1A376C"/>
          <w:sz w:val="42"/>
        </w:rPr>
        <w:t>7.  Indexes — Making Queries Fast</w:t>
      </w:r>
    </w:p>
    <w:p>
      <w:pPr>
        <w:pBdr>
          <w:bottom w:val="single" w:sz="14" w:space="1" w:color="1A376C"/>
        </w:pBdr>
        <w:spacing w:before="0" w:after="120"/>
      </w:pPr>
    </w:p>
    <w:p>
      <w:pPr>
        <w:spacing w:before="40" w:after="100" w:line="260" w:lineRule="exact"/>
      </w:pPr>
      <w:r>
        <w:rPr>
          <w:color w:val="0D0D0D"/>
          <w:sz w:val="22"/>
        </w:rPr>
        <w:t xml:space="preserve">When you search for data without an index, the database reads every single row in the table from start to finish — called a </w:t>
      </w:r>
      <w:r>
        <w:rPr>
          <w:b/>
          <w:color w:val="0D0D0D"/>
          <w:sz w:val="22"/>
        </w:rPr>
        <w:t>sequential scan</w:t>
      </w:r>
      <w:r>
        <w:rPr>
          <w:color w:val="0D0D0D"/>
          <w:sz w:val="22"/>
        </w:rPr>
        <w:t xml:space="preserve"> or </w:t>
      </w:r>
      <w:r>
        <w:rPr>
          <w:b/>
          <w:color w:val="0D0D0D"/>
          <w:sz w:val="22"/>
        </w:rPr>
        <w:t>full table scan</w:t>
      </w:r>
      <w:r>
        <w:rPr>
          <w:color w:val="0D0D0D"/>
          <w:sz w:val="22"/>
        </w:rPr>
        <w:t xml:space="preserve">. With 10 rows this is instant. With 10 million rows it could take seconds. An </w:t>
      </w:r>
      <w:r>
        <w:rPr>
          <w:b/>
          <w:color w:val="0D0D0D"/>
          <w:sz w:val="22"/>
        </w:rPr>
        <w:t>index</w:t>
      </w:r>
      <w:r>
        <w:rPr>
          <w:color w:val="0D0D0D"/>
          <w:sz w:val="22"/>
        </w:rPr>
        <w:t xml:space="preserve"> is a separate data structure that lets the database jump directly to matching rows, like the index in a book.</w:t>
      </w:r>
    </w:p>
    <w:p>
      <w:pPr>
        <w:spacing w:before="280" w:after="40"/>
      </w:pPr>
      <w:r>
        <w:rPr>
          <w:b/>
          <w:color w:val="276EF5"/>
          <w:sz w:val="28"/>
        </w:rPr>
        <w:t>7.1  All Indexes in This Project</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1A376C"/>
          </w:tcPr>
          <w:p>
            <w:pPr>
              <w:spacing w:before="60" w:after="60"/>
            </w:pPr>
            <w:r>
              <w:rPr>
                <w:b/>
                <w:color w:val="FFFFFF"/>
                <w:sz w:val="20"/>
              </w:rPr>
              <w:t>Index Name</w:t>
            </w:r>
          </w:p>
        </w:tc>
        <w:tc>
          <w:tcPr>
            <w:tcW w:type="dxa" w:w="3600"/>
            <w:shd w:val="clear" w:color="auto" w:fill="1A376C"/>
          </w:tcPr>
          <w:p>
            <w:pPr>
              <w:spacing w:before="60" w:after="60"/>
            </w:pPr>
            <w:r>
              <w:rPr>
                <w:b/>
                <w:color w:val="FFFFFF"/>
                <w:sz w:val="20"/>
              </w:rPr>
              <w:t>Table &amp; Column(s)  →  Optimises This Query Pattern</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idx_companions_author</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companions(author)  →  "show companions created by this user"</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idx_companions_subject</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companions(subject)  →  "filter companions by subject"</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idx_companions_created_at</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companions(created_at DESC)  →  "sort companions newest first"</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idx_users_email</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users(email)  →  "look up a user by email"</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idx_session_history_companion</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session_history(companion_id)  →  "find sessions for a companion"</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idx_session_history_user</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session_history(user_id)  →  "find sessions by a user"</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idx_session_history_created</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session_history(created_at DESC)  →  "sort sessions newest first"</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idx_bookmarks_user</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bookmarks(user_id)  →  "find all bookmarks for a user"</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idx_bookmarks_companion</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bookmarks(companion_id)  →  "find all users who bookmarked a companion"</w:t>
            </w:r>
          </w:p>
        </w:tc>
      </w:tr>
    </w:tbl>
    <w:p/>
    <w:p>
      <w:pPr>
        <w:spacing w:before="280" w:after="40"/>
      </w:pPr>
      <w:r>
        <w:rPr>
          <w:b/>
          <w:color w:val="276EF5"/>
          <w:sz w:val="28"/>
        </w:rPr>
        <w:t>7.2  DESC Indexes</w:t>
      </w:r>
    </w:p>
    <w:p>
      <w:pPr>
        <w:spacing w:before="40" w:after="100" w:line="260" w:lineRule="exact"/>
      </w:pPr>
      <w:r>
        <w:rPr>
          <w:color w:val="0D0D0D"/>
          <w:sz w:val="22"/>
        </w:rPr>
        <w:t xml:space="preserve">Some indexes are created in </w:t>
      </w:r>
      <w:r>
        <w:rPr>
          <w:b/>
          <w:color w:val="0D0D0D"/>
          <w:sz w:val="22"/>
        </w:rPr>
        <w:t>DESC</w:t>
      </w:r>
      <w:r>
        <w:rPr>
          <w:color w:val="0D0D0D"/>
          <w:sz w:val="22"/>
        </w:rPr>
        <w:t xml:space="preserve"> (descending) order. This matches the </w:t>
      </w:r>
      <w:r>
        <w:rPr>
          <w:b/>
          <w:color w:val="0D0D0D"/>
          <w:sz w:val="22"/>
        </w:rPr>
        <w:t>ORDER BY created_at DESC</w:t>
      </w:r>
      <w:r>
        <w:rPr>
          <w:color w:val="0D0D0D"/>
          <w:sz w:val="22"/>
        </w:rPr>
        <w:t xml:space="preserve"> pattern used in almost every query in the app ("show newest items first"). When the index order matches the query order, the database can use the index directly without sorting the results afterwards.</w:t>
      </w:r>
    </w:p>
    <w:tbl>
      <w:tblPr>
        <w:tblW w:type="auto" w:w="0"/>
        <w:jc w:val="left"/>
        <w:tblLook w:firstColumn="1" w:firstRow="1" w:lastColumn="0" w:lastRow="0" w:noHBand="0" w:noVBand="1" w:val="04A0"/>
      </w:tblPr>
      <w:tblGrid>
        <w:gridCol w:w="9072"/>
      </w:tblGrid>
      <w:tr>
        <w:tc>
          <w:tcPr>
            <w:tcW w:type="dxa" w:w="9072"/>
            <w:shd w:val="clear" w:color="auto" w:fill="EBF3FF"/>
            <w:tcBorders>
              <w:left w:val="single" w:sz="18" w:space="0" w:color="2769F5"/>
            </w:tcBorders>
          </w:tcPr>
          <w:p>
            <w:pPr>
              <w:spacing w:before="80" w:after="80"/>
              <w:ind w:left="170"/>
            </w:pPr>
            <w:r>
              <w:rPr>
                <w:b/>
                <w:color w:val="276EF5"/>
                <w:sz w:val="20"/>
              </w:rPr>
              <w:t xml:space="preserve">💡  Free Indexes:  </w:t>
            </w:r>
            <w:r>
              <w:rPr>
                <w:color w:val="0D0D0D"/>
                <w:sz w:val="20"/>
              </w:rPr>
              <w:t>Primary keys and UNIQUE columns automatically get an index created by PostgreSQL. You do not need to create one manually for those columns.</w:t>
            </w:r>
          </w:p>
        </w:tc>
      </w:tr>
    </w:tbl>
    <w:p/>
    <w:p>
      <w:pPr>
        <w:spacing w:before="400" w:after="40"/>
      </w:pPr>
      <w:r>
        <w:rPr>
          <w:b/>
          <w:color w:val="1A376C"/>
          <w:sz w:val="42"/>
        </w:rPr>
        <w:t>8.  Each Table in Full Detail</w:t>
      </w:r>
    </w:p>
    <w:p>
      <w:pPr>
        <w:pBdr>
          <w:bottom w:val="single" w:sz="14" w:space="1" w:color="1A376C"/>
        </w:pBdr>
        <w:spacing w:before="0" w:after="120"/>
      </w:pPr>
    </w:p>
    <w:p>
      <w:pPr>
        <w:spacing w:before="280" w:after="40"/>
      </w:pPr>
      <w:r>
        <w:rPr>
          <w:b/>
          <w:color w:val="276EF5"/>
          <w:sz w:val="28"/>
        </w:rPr>
        <w:t>8.1  The users Table</w:t>
      </w:r>
    </w:p>
    <w:p>
      <w:pPr>
        <w:spacing w:before="40" w:after="100" w:line="260" w:lineRule="exact"/>
      </w:pPr>
      <w:r>
        <w:rPr>
          <w:color w:val="0D0D0D"/>
          <w:sz w:val="22"/>
        </w:rPr>
        <w:t xml:space="preserve">Stores a local copy of user data from Clerk. When a user signs in and performs any action (like creating a companion), the app first saves their Clerk profile here. This is necessary because the companions, session_history, and bookmarks tables all reference </w:t>
      </w:r>
      <w:r>
        <w:rPr>
          <w:b/>
          <w:color w:val="0D0D0D"/>
          <w:sz w:val="22"/>
        </w:rPr>
        <w:t>users</w:t>
      </w:r>
      <w:r>
        <w:rPr>
          <w:color w:val="0D0D0D"/>
          <w:sz w:val="22"/>
        </w:rPr>
        <w:t>.id, and foreign key rules require that the referenced row must already exist.</w:t>
      </w:r>
    </w:p>
    <w:p>
      <w:pPr>
        <w:spacing w:before="160" w:after="0"/>
        <w:shd w:val="clear" w:color="auto" w:fill="1A376C"/>
      </w:pPr>
      <w:r>
        <w:rPr>
          <w:b/>
          <w:color w:val="FFFFFF"/>
          <w:sz w:val="18"/>
        </w:rPr>
        <w:t xml:space="preserve">  users table definition</w:t>
      </w:r>
    </w:p>
    <w:p>
      <w:pPr>
        <w:spacing w:before="0" w:after="0"/>
        <w:ind w:left="227" w:right="227"/>
        <w:shd w:val="clear" w:color="auto" w:fill="F0F2F8"/>
      </w:pPr>
      <w:r>
        <w:rPr>
          <w:rFonts w:ascii="Courier New" w:hAnsi="Courier New"/>
          <w:color w:val="1E1E2E"/>
          <w:sz w:val="19"/>
        </w:rPr>
        <w:t>CREATE TABLE IF NOT EXISTS users (</w:t>
      </w:r>
    </w:p>
    <w:p>
      <w:pPr>
        <w:spacing w:before="0" w:after="0"/>
        <w:ind w:left="227" w:right="227"/>
        <w:shd w:val="clear" w:color="auto" w:fill="F0F2F8"/>
      </w:pPr>
      <w:r>
        <w:rPr>
          <w:rFonts w:ascii="Courier New" w:hAnsi="Courier New"/>
          <w:color w:val="1E1E2E"/>
          <w:sz w:val="19"/>
        </w:rPr>
        <w:t xml:space="preserve">  id         VARCHAR(255) PRIMARY KEY,       -- Clerk user ID (e.g. user_abc123)</w:t>
      </w:r>
    </w:p>
    <w:p>
      <w:pPr>
        <w:spacing w:before="0" w:after="0"/>
        <w:ind w:left="227" w:right="227"/>
        <w:shd w:val="clear" w:color="auto" w:fill="F0F2F8"/>
      </w:pPr>
      <w:r>
        <w:rPr>
          <w:rFonts w:ascii="Courier New" w:hAnsi="Courier New"/>
          <w:color w:val="1E1E2E"/>
          <w:sz w:val="19"/>
        </w:rPr>
        <w:t xml:space="preserve">  email      VARCHAR(255) NOT NULL UNIQUE,   -- Must exist, must be unique</w:t>
      </w:r>
    </w:p>
    <w:p>
      <w:pPr>
        <w:spacing w:before="0" w:after="0"/>
        <w:ind w:left="227" w:right="227"/>
        <w:shd w:val="clear" w:color="auto" w:fill="F0F2F8"/>
      </w:pPr>
      <w:r>
        <w:rPr>
          <w:rFonts w:ascii="Courier New" w:hAnsi="Courier New"/>
          <w:color w:val="1E1E2E"/>
          <w:sz w:val="19"/>
        </w:rPr>
        <w:t xml:space="preserve">  name       VARCHAR(255),                   -- Display name (can be NULL)</w:t>
      </w:r>
    </w:p>
    <w:p>
      <w:pPr>
        <w:spacing w:before="0" w:after="0"/>
        <w:ind w:left="227" w:right="227"/>
        <w:shd w:val="clear" w:color="auto" w:fill="F0F2F8"/>
      </w:pPr>
      <w:r>
        <w:rPr>
          <w:rFonts w:ascii="Courier New" w:hAnsi="Courier New"/>
          <w:color w:val="1E1E2E"/>
          <w:sz w:val="19"/>
        </w:rPr>
        <w:t xml:space="preserve">  image      VARCHAR(500),                   -- Profile picture URL (can be NULL)</w:t>
      </w:r>
    </w:p>
    <w:p>
      <w:pPr>
        <w:spacing w:before="0" w:after="0"/>
        <w:ind w:left="227" w:right="227"/>
        <w:shd w:val="clear" w:color="auto" w:fill="F0F2F8"/>
      </w:pPr>
      <w:r>
        <w:rPr>
          <w:rFonts w:ascii="Courier New" w:hAnsi="Courier New"/>
          <w:color w:val="1E1E2E"/>
          <w:sz w:val="19"/>
        </w:rPr>
        <w:t xml:space="preserve">  created_at TIMESTAMP DEFAULT CURRENT_TIMESTAMP,</w:t>
      </w:r>
    </w:p>
    <w:p>
      <w:pPr>
        <w:spacing w:before="0" w:after="0"/>
        <w:ind w:left="227" w:right="227"/>
        <w:shd w:val="clear" w:color="auto" w:fill="F0F2F8"/>
      </w:pPr>
      <w:r>
        <w:rPr>
          <w:rFonts w:ascii="Courier New" w:hAnsi="Courier New"/>
          <w:color w:val="1E1E2E"/>
          <w:sz w:val="19"/>
        </w:rPr>
        <w:t xml:space="preserve">  updated_at TIMESTAMP DEFAULT CURRENT_TIMESTAMP</w:t>
      </w:r>
    </w:p>
    <w:p>
      <w:pPr>
        <w:spacing w:before="0" w:after="0"/>
        <w:ind w:left="227" w:right="227"/>
        <w:shd w:val="clear" w:color="auto" w:fill="F0F2F8"/>
      </w:pPr>
      <w:r>
        <w:rPr>
          <w:rFonts w:ascii="Courier New" w:hAnsi="Courier New"/>
          <w:color w:val="1E1E2E"/>
          <w:sz w:val="19"/>
        </w:rPr>
        <w:t>);</w:t>
      </w:r>
    </w:p>
    <w:p>
      <w:pPr>
        <w:spacing w:before="0" w:after="160"/>
        <w:shd w:val="clear" w:color="auto" w:fill="F0F2F8"/>
      </w:pPr>
    </w:p>
    <w:p>
      <w:pPr>
        <w:spacing w:before="200" w:after="20"/>
      </w:pPr>
      <w:r>
        <w:rPr>
          <w:b/>
          <w:color w:val="1A376C"/>
          <w:sz w:val="23"/>
        </w:rPr>
        <w:t>How it is populated</w:t>
      </w:r>
    </w:p>
    <w:p>
      <w:pPr>
        <w:spacing w:before="40" w:after="100" w:line="260" w:lineRule="exact"/>
      </w:pPr>
      <w:r>
        <w:rPr>
          <w:color w:val="0D0D0D"/>
          <w:sz w:val="22"/>
        </w:rPr>
        <w:t xml:space="preserve">Every time a user creates a companion, the app runs an </w:t>
      </w:r>
      <w:r>
        <w:rPr>
          <w:b/>
          <w:color w:val="0D0D0D"/>
          <w:sz w:val="22"/>
        </w:rPr>
        <w:t>UPSERT</w:t>
      </w:r>
      <w:r>
        <w:rPr>
          <w:color w:val="0D0D0D"/>
          <w:sz w:val="22"/>
        </w:rPr>
        <w:t xml:space="preserve"> — an </w:t>
      </w:r>
      <w:r>
        <w:rPr>
          <w:b/>
          <w:color w:val="0D0D0D"/>
          <w:sz w:val="22"/>
        </w:rPr>
        <w:t>INSERT ... ON CONFLICT ... DO NOTHING</w:t>
      </w:r>
      <w:r>
        <w:rPr>
          <w:color w:val="0D0D0D"/>
          <w:sz w:val="22"/>
        </w:rPr>
        <w:t>. This inserts the user if they do not exist yet, or does nothing if they already have a record. It never overwrites existing data.</w:t>
      </w:r>
    </w:p>
    <w:p>
      <w:pPr>
        <w:spacing w:before="160" w:after="0"/>
        <w:shd w:val="clear" w:color="auto" w:fill="1A376C"/>
      </w:pPr>
      <w:r>
        <w:rPr>
          <w:b/>
          <w:color w:val="FFFFFF"/>
          <w:sz w:val="18"/>
        </w:rPr>
        <w:t xml:space="preserve">  Upsert query from companion.actions.ts</w:t>
      </w:r>
    </w:p>
    <w:p>
      <w:pPr>
        <w:spacing w:before="0" w:after="0"/>
        <w:ind w:left="227" w:right="227"/>
        <w:shd w:val="clear" w:color="auto" w:fill="F0F2F8"/>
      </w:pPr>
      <w:r>
        <w:rPr>
          <w:rFonts w:ascii="Courier New" w:hAnsi="Courier New"/>
          <w:color w:val="1E1E2E"/>
          <w:sz w:val="19"/>
        </w:rPr>
        <w:t>INSERT INTO users (id, email, name, image)</w:t>
      </w:r>
    </w:p>
    <w:p>
      <w:pPr>
        <w:spacing w:before="0" w:after="0"/>
        <w:ind w:left="227" w:right="227"/>
        <w:shd w:val="clear" w:color="auto" w:fill="F0F2F8"/>
      </w:pPr>
      <w:r>
        <w:rPr>
          <w:rFonts w:ascii="Courier New" w:hAnsi="Courier New"/>
          <w:color w:val="1E1E2E"/>
          <w:sz w:val="19"/>
        </w:rPr>
        <w:t>VALUES ($1, $2, $3, $4)</w:t>
      </w:r>
    </w:p>
    <w:p>
      <w:pPr>
        <w:spacing w:before="0" w:after="0"/>
        <w:ind w:left="227" w:right="227"/>
        <w:shd w:val="clear" w:color="auto" w:fill="F0F2F8"/>
      </w:pPr>
      <w:r>
        <w:rPr>
          <w:rFonts w:ascii="Courier New" w:hAnsi="Courier New"/>
          <w:color w:val="1E1E2E"/>
          <w:sz w:val="19"/>
        </w:rPr>
        <w:t>ON CONFLICT (id) DO NOTHING</w:t>
      </w:r>
    </w:p>
    <w:p>
      <w:pPr>
        <w:spacing w:before="0" w:after="160"/>
        <w:shd w:val="clear" w:color="auto" w:fill="F0F2F8"/>
      </w:pPr>
    </w:p>
    <w:p>
      <w:pPr>
        <w:spacing w:before="280" w:after="40"/>
      </w:pPr>
      <w:r>
        <w:rPr>
          <w:b/>
          <w:color w:val="276EF5"/>
          <w:sz w:val="28"/>
        </w:rPr>
        <w:t>8.2  The companions Table</w:t>
      </w:r>
    </w:p>
    <w:p>
      <w:pPr>
        <w:spacing w:before="40" w:after="100" w:line="260" w:lineRule="exact"/>
      </w:pPr>
      <w:r>
        <w:rPr>
          <w:color w:val="0D0D0D"/>
          <w:sz w:val="22"/>
        </w:rPr>
        <w:t>The core table of the app. Each row is one AI tutor companion created by a user.</w:t>
      </w:r>
    </w:p>
    <w:p>
      <w:pPr>
        <w:spacing w:before="160" w:after="0"/>
        <w:shd w:val="clear" w:color="auto" w:fill="1A376C"/>
      </w:pPr>
      <w:r>
        <w:rPr>
          <w:b/>
          <w:color w:val="FFFFFF"/>
          <w:sz w:val="18"/>
        </w:rPr>
        <w:t xml:space="preserve">  companions table definition</w:t>
      </w:r>
    </w:p>
    <w:p>
      <w:pPr>
        <w:spacing w:before="0" w:after="0"/>
        <w:ind w:left="227" w:right="227"/>
        <w:shd w:val="clear" w:color="auto" w:fill="F0F2F8"/>
      </w:pPr>
      <w:r>
        <w:rPr>
          <w:rFonts w:ascii="Courier New" w:hAnsi="Courier New"/>
          <w:color w:val="1E1E2E"/>
          <w:sz w:val="19"/>
        </w:rPr>
        <w:t>CREATE TABLE IF NOT EXISTS companions (</w:t>
      </w:r>
    </w:p>
    <w:p>
      <w:pPr>
        <w:spacing w:before="0" w:after="0"/>
        <w:ind w:left="227" w:right="227"/>
        <w:shd w:val="clear" w:color="auto" w:fill="F0F2F8"/>
      </w:pPr>
      <w:r>
        <w:rPr>
          <w:rFonts w:ascii="Courier New" w:hAnsi="Courier New"/>
          <w:color w:val="1E1E2E"/>
          <w:sz w:val="19"/>
        </w:rPr>
        <w:t xml:space="preserve">  id         SERIAL PRIMARY KEY,            -- Auto-generated number</w:t>
      </w:r>
    </w:p>
    <w:p>
      <w:pPr>
        <w:spacing w:before="0" w:after="0"/>
        <w:ind w:left="227" w:right="227"/>
        <w:shd w:val="clear" w:color="auto" w:fill="F0F2F8"/>
      </w:pPr>
      <w:r>
        <w:rPr>
          <w:rFonts w:ascii="Courier New" w:hAnsi="Courier New"/>
          <w:color w:val="1E1E2E"/>
          <w:sz w:val="19"/>
        </w:rPr>
        <w:t xml:space="preserve">  name       VARCHAR(255) NOT NULL,         -- Companion display name</w:t>
      </w:r>
    </w:p>
    <w:p>
      <w:pPr>
        <w:spacing w:before="0" w:after="0"/>
        <w:ind w:left="227" w:right="227"/>
        <w:shd w:val="clear" w:color="auto" w:fill="F0F2F8"/>
      </w:pPr>
      <w:r>
        <w:rPr>
          <w:rFonts w:ascii="Courier New" w:hAnsi="Courier New"/>
          <w:color w:val="1E1E2E"/>
          <w:sz w:val="19"/>
        </w:rPr>
        <w:t xml:space="preserve">  subject    VARCHAR(100) NOT NULL,         -- e.g. "maths", "science", "coding"</w:t>
      </w:r>
    </w:p>
    <w:p>
      <w:pPr>
        <w:spacing w:before="0" w:after="0"/>
        <w:ind w:left="227" w:right="227"/>
        <w:shd w:val="clear" w:color="auto" w:fill="F0F2F8"/>
      </w:pPr>
      <w:r>
        <w:rPr>
          <w:rFonts w:ascii="Courier New" w:hAnsi="Courier New"/>
          <w:color w:val="1E1E2E"/>
          <w:sz w:val="19"/>
        </w:rPr>
        <w:t xml:space="preserve">  topic      VARCHAR(255) NOT NULL,         -- e.g. "Pythagoras theorem"</w:t>
      </w:r>
    </w:p>
    <w:p>
      <w:pPr>
        <w:spacing w:before="0" w:after="0"/>
        <w:ind w:left="227" w:right="227"/>
        <w:shd w:val="clear" w:color="auto" w:fill="F0F2F8"/>
      </w:pPr>
      <w:r>
        <w:rPr>
          <w:rFonts w:ascii="Courier New" w:hAnsi="Courier New"/>
          <w:color w:val="1E1E2E"/>
          <w:sz w:val="19"/>
        </w:rPr>
        <w:t xml:space="preserve">  style      VARCHAR(100) NOT NULL,         -- Teaching style: formal / casual / etc.</w:t>
      </w:r>
    </w:p>
    <w:p>
      <w:pPr>
        <w:spacing w:before="0" w:after="0"/>
        <w:ind w:left="227" w:right="227"/>
        <w:shd w:val="clear" w:color="auto" w:fill="F0F2F8"/>
      </w:pPr>
      <w:r>
        <w:rPr>
          <w:rFonts w:ascii="Courier New" w:hAnsi="Courier New"/>
          <w:color w:val="1E1E2E"/>
          <w:sz w:val="19"/>
        </w:rPr>
        <w:t xml:space="preserve">  voice      VARCHAR(100) NOT NULL,         -- Voice setting for the AI</w:t>
      </w:r>
    </w:p>
    <w:p>
      <w:pPr>
        <w:spacing w:before="0" w:after="0"/>
        <w:ind w:left="227" w:right="227"/>
        <w:shd w:val="clear" w:color="auto" w:fill="F0F2F8"/>
      </w:pPr>
      <w:r>
        <w:rPr>
          <w:rFonts w:ascii="Courier New" w:hAnsi="Courier New"/>
          <w:color w:val="1E1E2E"/>
          <w:sz w:val="19"/>
        </w:rPr>
        <w:t xml:space="preserve">  duration   INTEGER      NOT NULL,         -- Session length in minutes</w:t>
      </w:r>
    </w:p>
    <w:p>
      <w:pPr>
        <w:spacing w:before="0" w:after="0"/>
        <w:ind w:left="227" w:right="227"/>
        <w:shd w:val="clear" w:color="auto" w:fill="F0F2F8"/>
      </w:pPr>
      <w:r>
        <w:rPr>
          <w:rFonts w:ascii="Courier New" w:hAnsi="Courier New"/>
          <w:color w:val="1E1E2E"/>
          <w:sz w:val="19"/>
        </w:rPr>
        <w:t xml:space="preserve">  author     VARCHAR(255) NOT NULL,         -- FK → users.id</w:t>
      </w:r>
    </w:p>
    <w:p>
      <w:pPr>
        <w:spacing w:before="0" w:after="0"/>
        <w:ind w:left="227" w:right="227"/>
        <w:shd w:val="clear" w:color="auto" w:fill="F0F2F8"/>
      </w:pPr>
      <w:r>
        <w:rPr>
          <w:rFonts w:ascii="Courier New" w:hAnsi="Courier New"/>
          <w:color w:val="1E1E2E"/>
          <w:sz w:val="19"/>
        </w:rPr>
        <w:t xml:space="preserve">  created_at TIMESTAMP DEFAULT CURRENT_TIMESTAMP,</w:t>
      </w:r>
    </w:p>
    <w:p>
      <w:pPr>
        <w:spacing w:before="0" w:after="0"/>
        <w:ind w:left="227" w:right="227"/>
        <w:shd w:val="clear" w:color="auto" w:fill="F0F2F8"/>
      </w:pPr>
      <w:r>
        <w:rPr>
          <w:rFonts w:ascii="Courier New" w:hAnsi="Courier New"/>
          <w:color w:val="1E1E2E"/>
          <w:sz w:val="19"/>
        </w:rPr>
        <w:t xml:space="preserve">  updated_at TIMESTAMP DEFAULT CURRENT_TIMESTAMP</w:t>
      </w:r>
    </w:p>
    <w:p>
      <w:pPr>
        <w:spacing w:before="0" w:after="0"/>
        <w:ind w:left="227" w:right="227"/>
        <w:shd w:val="clear" w:color="auto" w:fill="F0F2F8"/>
      </w:pPr>
      <w:r>
        <w:rPr>
          <w:rFonts w:ascii="Courier New" w:hAnsi="Courier New"/>
          <w:color w:val="1E1E2E"/>
          <w:sz w:val="19"/>
        </w:rPr>
        <w:t>);</w:t>
      </w:r>
    </w:p>
    <w:p>
      <w:pPr>
        <w:spacing w:before="0" w:after="160"/>
        <w:shd w:val="clear" w:color="auto" w:fill="F0F2F8"/>
      </w:pPr>
    </w:p>
    <w:p>
      <w:pPr>
        <w:spacing w:before="200" w:after="20"/>
      </w:pPr>
      <w:r>
        <w:rPr>
          <w:b/>
          <w:color w:val="1A376C"/>
          <w:sz w:val="23"/>
        </w:rPr>
        <w:t>Key queries used in the app</w:t>
      </w:r>
    </w:p>
    <w:p>
      <w:pPr>
        <w:spacing w:before="160" w:after="0"/>
        <w:shd w:val="clear" w:color="auto" w:fill="1A376C"/>
      </w:pPr>
      <w:r>
        <w:rPr>
          <w:b/>
          <w:color w:val="FFFFFF"/>
          <w:sz w:val="18"/>
        </w:rPr>
        <w:t xml:space="preserve">  Companion queries from companion.actions.ts</w:t>
      </w:r>
    </w:p>
    <w:p>
      <w:pPr>
        <w:spacing w:before="0" w:after="0"/>
        <w:ind w:left="227" w:right="227"/>
        <w:shd w:val="clear" w:color="auto" w:fill="F0F2F8"/>
      </w:pPr>
      <w:r>
        <w:rPr>
          <w:rFonts w:ascii="Courier New" w:hAnsi="Courier New"/>
          <w:color w:val="1E1E2E"/>
          <w:sz w:val="19"/>
        </w:rPr>
        <w:t>-- Create a new companion</w:t>
      </w:r>
    </w:p>
    <w:p>
      <w:pPr>
        <w:spacing w:before="0" w:after="0"/>
        <w:ind w:left="227" w:right="227"/>
        <w:shd w:val="clear" w:color="auto" w:fill="F0F2F8"/>
      </w:pPr>
      <w:r>
        <w:rPr>
          <w:rFonts w:ascii="Courier New" w:hAnsi="Courier New"/>
          <w:color w:val="1E1E2E"/>
          <w:sz w:val="19"/>
        </w:rPr>
        <w:t>INSERT INTO companions (name, subject, topic, style, voice, duration, author)</w:t>
      </w:r>
    </w:p>
    <w:p>
      <w:pPr>
        <w:spacing w:before="0" w:after="0"/>
        <w:ind w:left="227" w:right="227"/>
        <w:shd w:val="clear" w:color="auto" w:fill="F0F2F8"/>
      </w:pPr>
      <w:r>
        <w:rPr>
          <w:rFonts w:ascii="Courier New" w:hAnsi="Courier New"/>
          <w:color w:val="1E1E2E"/>
          <w:sz w:val="19"/>
        </w:rPr>
        <w:t>VALUES ($1, $2, $3, $4, $5, $6, $7)</w:t>
      </w:r>
    </w:p>
    <w:p>
      <w:pPr>
        <w:spacing w:before="0" w:after="0"/>
        <w:ind w:left="227" w:right="227"/>
        <w:shd w:val="clear" w:color="auto" w:fill="F0F2F8"/>
      </w:pPr>
      <w:r>
        <w:rPr>
          <w:rFonts w:ascii="Courier New" w:hAnsi="Courier New"/>
          <w:color w:val="1E1E2E"/>
          <w:sz w:val="19"/>
        </w:rPr>
        <w:t>RETURNING id, name, subject, topic, style, voice, duration, author, created_at;</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Get all companions with optional filtering and pagination</w:t>
      </w:r>
    </w:p>
    <w:p>
      <w:pPr>
        <w:spacing w:before="0" w:after="0"/>
        <w:ind w:left="227" w:right="227"/>
        <w:shd w:val="clear" w:color="auto" w:fill="F0F2F8"/>
      </w:pPr>
      <w:r>
        <w:rPr>
          <w:rFonts w:ascii="Courier New" w:hAnsi="Courier New"/>
          <w:color w:val="1E1E2E"/>
          <w:sz w:val="19"/>
        </w:rPr>
        <w:t>SELECT * FROM companions WHERE 1=1</w:t>
      </w:r>
    </w:p>
    <w:p>
      <w:pPr>
        <w:spacing w:before="0" w:after="0"/>
        <w:ind w:left="227" w:right="227"/>
        <w:shd w:val="clear" w:color="auto" w:fill="F0F2F8"/>
      </w:pPr>
      <w:r>
        <w:rPr>
          <w:rFonts w:ascii="Courier New" w:hAnsi="Courier New"/>
          <w:color w:val="1E1E2E"/>
          <w:sz w:val="19"/>
        </w:rPr>
        <w:t xml:space="preserve">  AND subject ILIKE $1</w:t>
      </w:r>
    </w:p>
    <w:p>
      <w:pPr>
        <w:spacing w:before="0" w:after="0"/>
        <w:ind w:left="227" w:right="227"/>
        <w:shd w:val="clear" w:color="auto" w:fill="F0F2F8"/>
      </w:pPr>
      <w:r>
        <w:rPr>
          <w:rFonts w:ascii="Courier New" w:hAnsi="Courier New"/>
          <w:color w:val="1E1E2E"/>
          <w:sz w:val="19"/>
        </w:rPr>
        <w:t xml:space="preserve">  AND (topic ILIKE $2 OR name ILIKE $2)</w:t>
      </w:r>
    </w:p>
    <w:p>
      <w:pPr>
        <w:spacing w:before="0" w:after="0"/>
        <w:ind w:left="227" w:right="227"/>
        <w:shd w:val="clear" w:color="auto" w:fill="F0F2F8"/>
      </w:pPr>
      <w:r>
        <w:rPr>
          <w:rFonts w:ascii="Courier New" w:hAnsi="Courier New"/>
          <w:color w:val="1E1E2E"/>
          <w:sz w:val="19"/>
        </w:rPr>
        <w:t xml:space="preserve">  ORDER BY created_at DESC</w:t>
      </w:r>
    </w:p>
    <w:p>
      <w:pPr>
        <w:spacing w:before="0" w:after="0"/>
        <w:ind w:left="227" w:right="227"/>
        <w:shd w:val="clear" w:color="auto" w:fill="F0F2F8"/>
      </w:pPr>
      <w:r>
        <w:rPr>
          <w:rFonts w:ascii="Courier New" w:hAnsi="Courier New"/>
          <w:color w:val="1E1E2E"/>
          <w:sz w:val="19"/>
        </w:rPr>
        <w:t xml:space="preserve">  LIMIT $3 OFFSET $4;</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Delete only if the current user is the owner (security check)</w:t>
      </w:r>
    </w:p>
    <w:p>
      <w:pPr>
        <w:spacing w:before="0" w:after="0"/>
        <w:ind w:left="227" w:right="227"/>
        <w:shd w:val="clear" w:color="auto" w:fill="F0F2F8"/>
      </w:pPr>
      <w:r>
        <w:rPr>
          <w:rFonts w:ascii="Courier New" w:hAnsi="Courier New"/>
          <w:color w:val="1E1E2E"/>
          <w:sz w:val="19"/>
        </w:rPr>
        <w:t>DELETE FROM companions WHERE id = $1 AND author = $2 RETURNING id;</w:t>
      </w:r>
    </w:p>
    <w:p>
      <w:pPr>
        <w:spacing w:before="0" w:after="160"/>
        <w:shd w:val="clear" w:color="auto" w:fill="F0F2F8"/>
      </w:pPr>
    </w:p>
    <w:p>
      <w:pPr>
        <w:spacing w:before="40" w:after="100" w:line="260" w:lineRule="exact"/>
      </w:pPr>
      <w:r>
        <w:rPr>
          <w:color w:val="0D0D0D"/>
          <w:sz w:val="22"/>
        </w:rPr>
        <w:t xml:space="preserve">Notice the </w:t>
      </w:r>
      <w:r>
        <w:rPr>
          <w:b/>
          <w:color w:val="0D0D0D"/>
          <w:sz w:val="22"/>
        </w:rPr>
        <w:t>AND author = $2</w:t>
      </w:r>
      <w:r>
        <w:rPr>
          <w:color w:val="0D0D0D"/>
          <w:sz w:val="22"/>
        </w:rPr>
        <w:t xml:space="preserve"> in the DELETE and UPDATE queries. This is a security check built directly into the SQL: a user cannot delete or edit a companion they did not create, even if they somehow know its ID.</w:t>
      </w:r>
    </w:p>
    <w:p>
      <w:pPr>
        <w:spacing w:before="280" w:after="40"/>
      </w:pPr>
      <w:r>
        <w:rPr>
          <w:b/>
          <w:color w:val="276EF5"/>
          <w:sz w:val="28"/>
        </w:rPr>
        <w:t>8.3  The session_history Table</w:t>
      </w:r>
    </w:p>
    <w:p>
      <w:pPr>
        <w:spacing w:before="40" w:after="100" w:line="260" w:lineRule="exact"/>
      </w:pPr>
      <w:r>
        <w:rPr>
          <w:color w:val="0D0D0D"/>
          <w:sz w:val="22"/>
        </w:rPr>
        <w:t xml:space="preserve">Records every completed learning session. When a user finishes a session with a companion (the </w:t>
      </w:r>
      <w:r>
        <w:rPr>
          <w:b/>
          <w:color w:val="0D0D0D"/>
          <w:sz w:val="22"/>
        </w:rPr>
        <w:t>call-end</w:t>
      </w:r>
      <w:r>
        <w:rPr>
          <w:color w:val="0D0D0D"/>
          <w:sz w:val="22"/>
        </w:rPr>
        <w:t xml:space="preserve"> event fires and the call was active), the app inserts a row here. This table powers the "My Journey" page and the "popular companions" ranking.</w:t>
      </w:r>
    </w:p>
    <w:p>
      <w:pPr>
        <w:spacing w:before="160" w:after="0"/>
        <w:shd w:val="clear" w:color="auto" w:fill="1A376C"/>
      </w:pPr>
      <w:r>
        <w:rPr>
          <w:b/>
          <w:color w:val="FFFFFF"/>
          <w:sz w:val="18"/>
        </w:rPr>
        <w:t xml:space="preserve">  session_history table definition</w:t>
      </w:r>
    </w:p>
    <w:p>
      <w:pPr>
        <w:spacing w:before="0" w:after="0"/>
        <w:ind w:left="227" w:right="227"/>
        <w:shd w:val="clear" w:color="auto" w:fill="F0F2F8"/>
      </w:pPr>
      <w:r>
        <w:rPr>
          <w:rFonts w:ascii="Courier New" w:hAnsi="Courier New"/>
          <w:color w:val="1E1E2E"/>
          <w:sz w:val="19"/>
        </w:rPr>
        <w:t>CREATE TABLE IF NOT EXISTS session_history (</w:t>
      </w:r>
    </w:p>
    <w:p>
      <w:pPr>
        <w:spacing w:before="0" w:after="0"/>
        <w:ind w:left="227" w:right="227"/>
        <w:shd w:val="clear" w:color="auto" w:fill="F0F2F8"/>
      </w:pPr>
      <w:r>
        <w:rPr>
          <w:rFonts w:ascii="Courier New" w:hAnsi="Courier New"/>
          <w:color w:val="1E1E2E"/>
          <w:sz w:val="19"/>
        </w:rPr>
        <w:t xml:space="preserve">  id           SERIAL PRIMARY KEY,</w:t>
      </w:r>
    </w:p>
    <w:p>
      <w:pPr>
        <w:spacing w:before="0" w:after="0"/>
        <w:ind w:left="227" w:right="227"/>
        <w:shd w:val="clear" w:color="auto" w:fill="F0F2F8"/>
      </w:pPr>
      <w:r>
        <w:rPr>
          <w:rFonts w:ascii="Courier New" w:hAnsi="Courier New"/>
          <w:color w:val="1E1E2E"/>
          <w:sz w:val="19"/>
        </w:rPr>
        <w:t xml:space="preserve">  companion_id INTEGER NOT NULL REFERENCES companions(id) ON DELETE CASCADE,</w:t>
      </w:r>
    </w:p>
    <w:p>
      <w:pPr>
        <w:spacing w:before="0" w:after="0"/>
        <w:ind w:left="227" w:right="227"/>
        <w:shd w:val="clear" w:color="auto" w:fill="F0F2F8"/>
      </w:pPr>
      <w:r>
        <w:rPr>
          <w:rFonts w:ascii="Courier New" w:hAnsi="Courier New"/>
          <w:color w:val="1E1E2E"/>
          <w:sz w:val="19"/>
        </w:rPr>
        <w:t xml:space="preserve">  user_id      VARCHAR(255) NOT NULL REFERENCES users(id) ON DELETE CASCADE,</w:t>
      </w:r>
    </w:p>
    <w:p>
      <w:pPr>
        <w:spacing w:before="0" w:after="0"/>
        <w:ind w:left="227" w:right="227"/>
        <w:shd w:val="clear" w:color="auto" w:fill="F0F2F8"/>
      </w:pPr>
      <w:r>
        <w:rPr>
          <w:rFonts w:ascii="Courier New" w:hAnsi="Courier New"/>
          <w:color w:val="1E1E2E"/>
          <w:sz w:val="19"/>
        </w:rPr>
        <w:t xml:space="preserve">  created_at   TIMESTAMP DEFAULT CURRENT_TIMESTAMP</w:t>
      </w:r>
    </w:p>
    <w:p>
      <w:pPr>
        <w:spacing w:before="0" w:after="0"/>
        <w:ind w:left="227" w:right="227"/>
        <w:shd w:val="clear" w:color="auto" w:fill="F0F2F8"/>
      </w:pPr>
      <w:r>
        <w:rPr>
          <w:rFonts w:ascii="Courier New" w:hAnsi="Courier New"/>
          <w:color w:val="1E1E2E"/>
          <w:sz w:val="19"/>
        </w:rPr>
        <w:t>);</w:t>
      </w:r>
    </w:p>
    <w:p>
      <w:pPr>
        <w:spacing w:before="0" w:after="160"/>
        <w:shd w:val="clear" w:color="auto" w:fill="F0F2F8"/>
      </w:pPr>
    </w:p>
    <w:p>
      <w:pPr>
        <w:spacing w:before="200" w:after="20"/>
      </w:pPr>
      <w:r>
        <w:rPr>
          <w:b/>
          <w:color w:val="1A376C"/>
          <w:sz w:val="23"/>
        </w:rPr>
        <w:t>Key queries used in the app</w:t>
      </w:r>
    </w:p>
    <w:p>
      <w:pPr>
        <w:spacing w:before="160" w:after="0"/>
        <w:shd w:val="clear" w:color="auto" w:fill="1A376C"/>
      </w:pPr>
      <w:r>
        <w:rPr>
          <w:b/>
          <w:color w:val="FFFFFF"/>
          <w:sz w:val="18"/>
        </w:rPr>
        <w:t xml:space="preserve">  Session history queries</w:t>
      </w:r>
    </w:p>
    <w:p>
      <w:pPr>
        <w:spacing w:before="0" w:after="0"/>
        <w:ind w:left="227" w:right="227"/>
        <w:shd w:val="clear" w:color="auto" w:fill="F0F2F8"/>
      </w:pPr>
      <w:r>
        <w:rPr>
          <w:rFonts w:ascii="Courier New" w:hAnsi="Courier New"/>
          <w:color w:val="1E1E2E"/>
          <w:sz w:val="19"/>
        </w:rPr>
        <w:t>-- Record a completed session</w:t>
      </w:r>
    </w:p>
    <w:p>
      <w:pPr>
        <w:spacing w:before="0" w:after="0"/>
        <w:ind w:left="227" w:right="227"/>
        <w:shd w:val="clear" w:color="auto" w:fill="F0F2F8"/>
      </w:pPr>
      <w:r>
        <w:rPr>
          <w:rFonts w:ascii="Courier New" w:hAnsi="Courier New"/>
          <w:color w:val="1E1E2E"/>
          <w:sz w:val="19"/>
        </w:rPr>
        <w:t>INSERT INTO session_history (companion_id, user_id)</w:t>
      </w:r>
    </w:p>
    <w:p>
      <w:pPr>
        <w:spacing w:before="0" w:after="0"/>
        <w:ind w:left="227" w:right="227"/>
        <w:shd w:val="clear" w:color="auto" w:fill="F0F2F8"/>
      </w:pPr>
      <w:r>
        <w:rPr>
          <w:rFonts w:ascii="Courier New" w:hAnsi="Courier New"/>
          <w:color w:val="1E1E2E"/>
          <w:sz w:val="19"/>
        </w:rPr>
        <w:t>VALUES ($1, $2)</w:t>
      </w:r>
    </w:p>
    <w:p>
      <w:pPr>
        <w:spacing w:before="0" w:after="0"/>
        <w:ind w:left="227" w:right="227"/>
        <w:shd w:val="clear" w:color="auto" w:fill="F0F2F8"/>
      </w:pPr>
      <w:r>
        <w:rPr>
          <w:rFonts w:ascii="Courier New" w:hAnsi="Courier New"/>
          <w:color w:val="1E1E2E"/>
          <w:sz w:val="19"/>
        </w:rPr>
        <w:t>RETURNING id;</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"Popular companions" — ranked by total study minutes</w:t>
      </w:r>
    </w:p>
    <w:p>
      <w:pPr>
        <w:spacing w:before="0" w:after="0"/>
        <w:ind w:left="227" w:right="227"/>
        <w:shd w:val="clear" w:color="auto" w:fill="F0F2F8"/>
      </w:pPr>
      <w:r>
        <w:rPr>
          <w:rFonts w:ascii="Courier New" w:hAnsi="Courier New"/>
          <w:color w:val="1E1E2E"/>
          <w:sz w:val="19"/>
        </w:rPr>
        <w:t>SELECT c.*, COUNT(sh.id) AS session_count,</w:t>
      </w:r>
    </w:p>
    <w:p>
      <w:pPr>
        <w:spacing w:before="0" w:after="0"/>
        <w:ind w:left="227" w:right="227"/>
        <w:shd w:val="clear" w:color="auto" w:fill="F0F2F8"/>
      </w:pPr>
      <w:r>
        <w:rPr>
          <w:rFonts w:ascii="Courier New" w:hAnsi="Courier New"/>
          <w:color w:val="1E1E2E"/>
          <w:sz w:val="19"/>
        </w:rPr>
        <w:t xml:space="preserve">       COUNT(sh.id) * c.duration AS total_minutes</w:t>
      </w:r>
    </w:p>
    <w:p>
      <w:pPr>
        <w:spacing w:before="0" w:after="0"/>
        <w:ind w:left="227" w:right="227"/>
        <w:shd w:val="clear" w:color="auto" w:fill="F0F2F8"/>
      </w:pPr>
      <w:r>
        <w:rPr>
          <w:rFonts w:ascii="Courier New" w:hAnsi="Courier New"/>
          <w:color w:val="1E1E2E"/>
          <w:sz w:val="19"/>
        </w:rPr>
        <w:t>FROM companions c</w:t>
      </w:r>
    </w:p>
    <w:p>
      <w:pPr>
        <w:spacing w:before="0" w:after="0"/>
        <w:ind w:left="227" w:right="227"/>
        <w:shd w:val="clear" w:color="auto" w:fill="F0F2F8"/>
      </w:pPr>
      <w:r>
        <w:rPr>
          <w:rFonts w:ascii="Courier New" w:hAnsi="Courier New"/>
          <w:color w:val="1E1E2E"/>
          <w:sz w:val="19"/>
        </w:rPr>
        <w:t>LEFT JOIN session_history sh ON sh.companion_id = c.id</w:t>
      </w:r>
    </w:p>
    <w:p>
      <w:pPr>
        <w:spacing w:before="0" w:after="0"/>
        <w:ind w:left="227" w:right="227"/>
        <w:shd w:val="clear" w:color="auto" w:fill="F0F2F8"/>
      </w:pPr>
      <w:r>
        <w:rPr>
          <w:rFonts w:ascii="Courier New" w:hAnsi="Courier New"/>
          <w:color w:val="1E1E2E"/>
          <w:sz w:val="19"/>
        </w:rPr>
        <w:t>GROUP BY c.id</w:t>
      </w:r>
    </w:p>
    <w:p>
      <w:pPr>
        <w:spacing w:before="0" w:after="0"/>
        <w:ind w:left="227" w:right="227"/>
        <w:shd w:val="clear" w:color="auto" w:fill="F0F2F8"/>
      </w:pPr>
      <w:r>
        <w:rPr>
          <w:rFonts w:ascii="Courier New" w:hAnsi="Courier New"/>
          <w:color w:val="1E1E2E"/>
          <w:sz w:val="19"/>
        </w:rPr>
        <w:t>ORDER BY total_minutes DESC, session_count DESC, c.created_at DESC</w:t>
      </w:r>
    </w:p>
    <w:p>
      <w:pPr>
        <w:spacing w:before="0" w:after="0"/>
        <w:ind w:left="227" w:right="227"/>
        <w:shd w:val="clear" w:color="auto" w:fill="F0F2F8"/>
      </w:pPr>
      <w:r>
        <w:rPr>
          <w:rFonts w:ascii="Courier New" w:hAnsi="Courier New"/>
          <w:color w:val="1E1E2E"/>
          <w:sz w:val="19"/>
        </w:rPr>
        <w:t>LIMIT $1;</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"My recent sessions" — last unique companions studied</w:t>
      </w:r>
    </w:p>
    <w:p>
      <w:pPr>
        <w:spacing w:before="0" w:after="0"/>
        <w:ind w:left="227" w:right="227"/>
        <w:shd w:val="clear" w:color="auto" w:fill="F0F2F8"/>
      </w:pPr>
      <w:r>
        <w:rPr>
          <w:rFonts w:ascii="Courier New" w:hAnsi="Courier New"/>
          <w:color w:val="1E1E2E"/>
          <w:sz w:val="19"/>
        </w:rPr>
        <w:t>SELECT DISTINCT ON (sh.companion_id) c.*</w:t>
      </w:r>
    </w:p>
    <w:p>
      <w:pPr>
        <w:spacing w:before="0" w:after="0"/>
        <w:ind w:left="227" w:right="227"/>
        <w:shd w:val="clear" w:color="auto" w:fill="F0F2F8"/>
      </w:pPr>
      <w:r>
        <w:rPr>
          <w:rFonts w:ascii="Courier New" w:hAnsi="Courier New"/>
          <w:color w:val="1E1E2E"/>
          <w:sz w:val="19"/>
        </w:rPr>
        <w:t>FROM session_history sh</w:t>
      </w:r>
    </w:p>
    <w:p>
      <w:pPr>
        <w:spacing w:before="0" w:after="0"/>
        <w:ind w:left="227" w:right="227"/>
        <w:shd w:val="clear" w:color="auto" w:fill="F0F2F8"/>
      </w:pPr>
      <w:r>
        <w:rPr>
          <w:rFonts w:ascii="Courier New" w:hAnsi="Courier New"/>
          <w:color w:val="1E1E2E"/>
          <w:sz w:val="19"/>
        </w:rPr>
        <w:t>JOIN companions c ON c.id = sh.companion_id</w:t>
      </w:r>
    </w:p>
    <w:p>
      <w:pPr>
        <w:spacing w:before="0" w:after="0"/>
        <w:ind w:left="227" w:right="227"/>
        <w:shd w:val="clear" w:color="auto" w:fill="F0F2F8"/>
      </w:pPr>
      <w:r>
        <w:rPr>
          <w:rFonts w:ascii="Courier New" w:hAnsi="Courier New"/>
          <w:color w:val="1E1E2E"/>
          <w:sz w:val="19"/>
        </w:rPr>
        <w:t>WHERE sh.user_id = $1</w:t>
      </w:r>
    </w:p>
    <w:p>
      <w:pPr>
        <w:spacing w:before="0" w:after="0"/>
        <w:ind w:left="227" w:right="227"/>
        <w:shd w:val="clear" w:color="auto" w:fill="F0F2F8"/>
      </w:pPr>
      <w:r>
        <w:rPr>
          <w:rFonts w:ascii="Courier New" w:hAnsi="Courier New"/>
          <w:color w:val="1E1E2E"/>
          <w:sz w:val="19"/>
        </w:rPr>
        <w:t>ORDER BY sh.companion_id, sh.created_at DESC;</w:t>
      </w:r>
    </w:p>
    <w:p>
      <w:pPr>
        <w:spacing w:before="0" w:after="160"/>
        <w:shd w:val="clear" w:color="auto" w:fill="F0F2F8"/>
      </w:pPr>
    </w:p>
    <w:p>
      <w:pPr>
        <w:spacing w:before="40" w:after="100" w:line="260" w:lineRule="exact"/>
      </w:pPr>
      <w:r>
        <w:rPr>
          <w:color w:val="0D0D0D"/>
          <w:sz w:val="22"/>
        </w:rPr>
        <w:t xml:space="preserve">The "popular companions" query uses a </w:t>
      </w:r>
      <w:r>
        <w:rPr>
          <w:b/>
          <w:color w:val="0D0D0D"/>
          <w:sz w:val="22"/>
        </w:rPr>
        <w:t>LEFT JOIN</w:t>
      </w:r>
      <w:r>
        <w:rPr>
          <w:color w:val="0D0D0D"/>
          <w:sz w:val="22"/>
        </w:rPr>
        <w:t xml:space="preserve"> which means companions that have never been studied are still included in the results — they just have a </w:t>
      </w:r>
      <w:r>
        <w:rPr>
          <w:b/>
          <w:color w:val="0D0D0D"/>
          <w:sz w:val="22"/>
        </w:rPr>
        <w:t>session_count</w:t>
      </w:r>
      <w:r>
        <w:rPr>
          <w:color w:val="0D0D0D"/>
          <w:sz w:val="22"/>
        </w:rPr>
        <w:t xml:space="preserve"> of 0. A regular </w:t>
      </w:r>
      <w:r>
        <w:rPr>
          <w:b/>
          <w:color w:val="0D0D0D"/>
          <w:sz w:val="22"/>
        </w:rPr>
        <w:t>JOIN</w:t>
      </w:r>
      <w:r>
        <w:rPr>
          <w:color w:val="0D0D0D"/>
          <w:sz w:val="22"/>
        </w:rPr>
        <w:t xml:space="preserve"> would exclude them.</w:t>
      </w:r>
    </w:p>
    <w:p>
      <w:pPr>
        <w:spacing w:before="280" w:after="40"/>
      </w:pPr>
      <w:r>
        <w:rPr>
          <w:b/>
          <w:color w:val="276EF5"/>
          <w:sz w:val="28"/>
        </w:rPr>
        <w:t>8.4  The bookmarks Table</w:t>
      </w:r>
    </w:p>
    <w:p>
      <w:pPr>
        <w:spacing w:before="40" w:after="100" w:line="260" w:lineRule="exact"/>
      </w:pPr>
      <w:r>
        <w:rPr>
          <w:color w:val="0D0D0D"/>
          <w:sz w:val="22"/>
        </w:rPr>
        <w:t xml:space="preserve">Records which users have saved which companions. The </w:t>
      </w:r>
      <w:r>
        <w:rPr>
          <w:b/>
          <w:color w:val="0D0D0D"/>
          <w:sz w:val="22"/>
        </w:rPr>
        <w:t>UNIQUE (companion_id, user_id)</w:t>
      </w:r>
      <w:r>
        <w:rPr>
          <w:color w:val="0D0D0D"/>
          <w:sz w:val="22"/>
        </w:rPr>
        <w:t xml:space="preserve"> constraint is the key rule: a user can only bookmark a companion once.</w:t>
      </w:r>
    </w:p>
    <w:p>
      <w:pPr>
        <w:spacing w:before="160" w:after="0"/>
        <w:shd w:val="clear" w:color="auto" w:fill="1A376C"/>
      </w:pPr>
      <w:r>
        <w:rPr>
          <w:b/>
          <w:color w:val="FFFFFF"/>
          <w:sz w:val="18"/>
        </w:rPr>
        <w:t xml:space="preserve">  bookmarks table definition</w:t>
      </w:r>
    </w:p>
    <w:p>
      <w:pPr>
        <w:spacing w:before="0" w:after="0"/>
        <w:ind w:left="227" w:right="227"/>
        <w:shd w:val="clear" w:color="auto" w:fill="F0F2F8"/>
      </w:pPr>
      <w:r>
        <w:rPr>
          <w:rFonts w:ascii="Courier New" w:hAnsi="Courier New"/>
          <w:color w:val="1E1E2E"/>
          <w:sz w:val="19"/>
        </w:rPr>
        <w:t>CREATE TABLE IF NOT EXISTS bookmarks (</w:t>
      </w:r>
    </w:p>
    <w:p>
      <w:pPr>
        <w:spacing w:before="0" w:after="0"/>
        <w:ind w:left="227" w:right="227"/>
        <w:shd w:val="clear" w:color="auto" w:fill="F0F2F8"/>
      </w:pPr>
      <w:r>
        <w:rPr>
          <w:rFonts w:ascii="Courier New" w:hAnsi="Courier New"/>
          <w:color w:val="1E1E2E"/>
          <w:sz w:val="19"/>
        </w:rPr>
        <w:t xml:space="preserve">  id           SERIAL PRIMARY KEY,</w:t>
      </w:r>
    </w:p>
    <w:p>
      <w:pPr>
        <w:spacing w:before="0" w:after="0"/>
        <w:ind w:left="227" w:right="227"/>
        <w:shd w:val="clear" w:color="auto" w:fill="F0F2F8"/>
      </w:pPr>
      <w:r>
        <w:rPr>
          <w:rFonts w:ascii="Courier New" w:hAnsi="Courier New"/>
          <w:color w:val="1E1E2E"/>
          <w:sz w:val="19"/>
        </w:rPr>
        <w:t xml:space="preserve">  companion_id INTEGER NOT NULL REFERENCES companions(id) ON DELETE CASCADE,</w:t>
      </w:r>
    </w:p>
    <w:p>
      <w:pPr>
        <w:spacing w:before="0" w:after="0"/>
        <w:ind w:left="227" w:right="227"/>
        <w:shd w:val="clear" w:color="auto" w:fill="F0F2F8"/>
      </w:pPr>
      <w:r>
        <w:rPr>
          <w:rFonts w:ascii="Courier New" w:hAnsi="Courier New"/>
          <w:color w:val="1E1E2E"/>
          <w:sz w:val="19"/>
        </w:rPr>
        <w:t xml:space="preserve">  user_id      VARCHAR(255) NOT NULL REFERENCES users(id) ON DELETE CASCADE,</w:t>
      </w:r>
    </w:p>
    <w:p>
      <w:pPr>
        <w:spacing w:before="0" w:after="0"/>
        <w:ind w:left="227" w:right="227"/>
        <w:shd w:val="clear" w:color="auto" w:fill="F0F2F8"/>
      </w:pPr>
      <w:r>
        <w:rPr>
          <w:rFonts w:ascii="Courier New" w:hAnsi="Courier New"/>
          <w:color w:val="1E1E2E"/>
          <w:sz w:val="19"/>
        </w:rPr>
        <w:t xml:space="preserve">  created_at   TIMESTAMP DEFAULT CURRENT_TIMESTAMP,</w:t>
      </w:r>
    </w:p>
    <w:p>
      <w:pPr>
        <w:spacing w:before="0" w:after="0"/>
        <w:ind w:left="227" w:right="227"/>
        <w:shd w:val="clear" w:color="auto" w:fill="F0F2F8"/>
      </w:pPr>
      <w:r>
        <w:rPr>
          <w:rFonts w:ascii="Courier New" w:hAnsi="Courier New"/>
          <w:color w:val="1E1E2E"/>
          <w:sz w:val="19"/>
        </w:rPr>
        <w:t xml:space="preserve">  UNIQUE (companion_id, user_id)</w:t>
      </w:r>
    </w:p>
    <w:p>
      <w:pPr>
        <w:spacing w:before="0" w:after="0"/>
        <w:ind w:left="227" w:right="227"/>
        <w:shd w:val="clear" w:color="auto" w:fill="F0F2F8"/>
      </w:pPr>
      <w:r>
        <w:rPr>
          <w:rFonts w:ascii="Courier New" w:hAnsi="Courier New"/>
          <w:color w:val="1E1E2E"/>
          <w:sz w:val="19"/>
        </w:rPr>
        <w:t>);</w:t>
      </w:r>
    </w:p>
    <w:p>
      <w:pPr>
        <w:spacing w:before="0" w:after="160"/>
        <w:shd w:val="clear" w:color="auto" w:fill="F0F2F8"/>
      </w:pPr>
    </w:p>
    <w:p>
      <w:pPr>
        <w:spacing w:before="200" w:after="20"/>
      </w:pPr>
      <w:r>
        <w:rPr>
          <w:b/>
          <w:color w:val="1A376C"/>
          <w:sz w:val="23"/>
        </w:rPr>
        <w:t>Key queries used in the app</w:t>
      </w:r>
    </w:p>
    <w:p>
      <w:pPr>
        <w:spacing w:before="160" w:after="0"/>
        <w:shd w:val="clear" w:color="auto" w:fill="1A376C"/>
      </w:pPr>
      <w:r>
        <w:rPr>
          <w:b/>
          <w:color w:val="FFFFFF"/>
          <w:sz w:val="18"/>
        </w:rPr>
        <w:t xml:space="preserve">  Bookmark queries</w:t>
      </w:r>
    </w:p>
    <w:p>
      <w:pPr>
        <w:spacing w:before="0" w:after="0"/>
        <w:ind w:left="227" w:right="227"/>
        <w:shd w:val="clear" w:color="auto" w:fill="F0F2F8"/>
      </w:pPr>
      <w:r>
        <w:rPr>
          <w:rFonts w:ascii="Courier New" w:hAnsi="Courier New"/>
          <w:color w:val="1E1E2E"/>
          <w:sz w:val="19"/>
        </w:rPr>
        <w:t>-- Add a bookmark (ignore if it already exists)</w:t>
      </w:r>
    </w:p>
    <w:p>
      <w:pPr>
        <w:spacing w:before="0" w:after="0"/>
        <w:ind w:left="227" w:right="227"/>
        <w:shd w:val="clear" w:color="auto" w:fill="F0F2F8"/>
      </w:pPr>
      <w:r>
        <w:rPr>
          <w:rFonts w:ascii="Courier New" w:hAnsi="Courier New"/>
          <w:color w:val="1E1E2E"/>
          <w:sz w:val="19"/>
        </w:rPr>
        <w:t>INSERT INTO bookmarks (companion_id, user_id)</w:t>
      </w:r>
    </w:p>
    <w:p>
      <w:pPr>
        <w:spacing w:before="0" w:after="0"/>
        <w:ind w:left="227" w:right="227"/>
        <w:shd w:val="clear" w:color="auto" w:fill="F0F2F8"/>
      </w:pPr>
      <w:r>
        <w:rPr>
          <w:rFonts w:ascii="Courier New" w:hAnsi="Courier New"/>
          <w:color w:val="1E1E2E"/>
          <w:sz w:val="19"/>
        </w:rPr>
        <w:t>VALUES ($1, $2)</w:t>
      </w:r>
    </w:p>
    <w:p>
      <w:pPr>
        <w:spacing w:before="0" w:after="0"/>
        <w:ind w:left="227" w:right="227"/>
        <w:shd w:val="clear" w:color="auto" w:fill="F0F2F8"/>
      </w:pPr>
      <w:r>
        <w:rPr>
          <w:rFonts w:ascii="Courier New" w:hAnsi="Courier New"/>
          <w:color w:val="1E1E2E"/>
          <w:sz w:val="19"/>
        </w:rPr>
        <w:t>ON CONFLICT (companion_id, user_id) DO NOTHING;</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Remove a bookmark</w:t>
      </w:r>
    </w:p>
    <w:p>
      <w:pPr>
        <w:spacing w:before="0" w:after="0"/>
        <w:ind w:left="227" w:right="227"/>
        <w:shd w:val="clear" w:color="auto" w:fill="F0F2F8"/>
      </w:pPr>
      <w:r>
        <w:rPr>
          <w:rFonts w:ascii="Courier New" w:hAnsi="Courier New"/>
          <w:color w:val="1E1E2E"/>
          <w:sz w:val="19"/>
        </w:rPr>
        <w:t>DELETE FROM bookmarks</w:t>
      </w:r>
    </w:p>
    <w:p>
      <w:pPr>
        <w:spacing w:before="0" w:after="0"/>
        <w:ind w:left="227" w:right="227"/>
        <w:shd w:val="clear" w:color="auto" w:fill="F0F2F8"/>
      </w:pPr>
      <w:r>
        <w:rPr>
          <w:rFonts w:ascii="Courier New" w:hAnsi="Courier New"/>
          <w:color w:val="1E1E2E"/>
          <w:sz w:val="19"/>
        </w:rPr>
        <w:t>WHERE companion_id = $1 AND user_id = $2;</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Get all bookmarked companions for a user (with full companion data)</w:t>
      </w:r>
    </w:p>
    <w:p>
      <w:pPr>
        <w:spacing w:before="0" w:after="0"/>
        <w:ind w:left="227" w:right="227"/>
        <w:shd w:val="clear" w:color="auto" w:fill="F0F2F8"/>
      </w:pPr>
      <w:r>
        <w:rPr>
          <w:rFonts w:ascii="Courier New" w:hAnsi="Courier New"/>
          <w:color w:val="1E1E2E"/>
          <w:sz w:val="19"/>
        </w:rPr>
        <w:t>SELECT c.* FROM bookmarks b</w:t>
      </w:r>
    </w:p>
    <w:p>
      <w:pPr>
        <w:spacing w:before="0" w:after="0"/>
        <w:ind w:left="227" w:right="227"/>
        <w:shd w:val="clear" w:color="auto" w:fill="F0F2F8"/>
      </w:pPr>
      <w:r>
        <w:rPr>
          <w:rFonts w:ascii="Courier New" w:hAnsi="Courier New"/>
          <w:color w:val="1E1E2E"/>
          <w:sz w:val="19"/>
        </w:rPr>
        <w:t>JOIN companions c ON c.id = b.companion_id</w:t>
      </w:r>
    </w:p>
    <w:p>
      <w:pPr>
        <w:spacing w:before="0" w:after="0"/>
        <w:ind w:left="227" w:right="227"/>
        <w:shd w:val="clear" w:color="auto" w:fill="F0F2F8"/>
      </w:pPr>
      <w:r>
        <w:rPr>
          <w:rFonts w:ascii="Courier New" w:hAnsi="Courier New"/>
          <w:color w:val="1E1E2E"/>
          <w:sz w:val="19"/>
        </w:rPr>
        <w:t>WHERE b.user_id = $1</w:t>
      </w:r>
    </w:p>
    <w:p>
      <w:pPr>
        <w:spacing w:before="0" w:after="0"/>
        <w:ind w:left="227" w:right="227"/>
        <w:shd w:val="clear" w:color="auto" w:fill="F0F2F8"/>
      </w:pPr>
      <w:r>
        <w:rPr>
          <w:rFonts w:ascii="Courier New" w:hAnsi="Courier New"/>
          <w:color w:val="1E1E2E"/>
          <w:sz w:val="19"/>
        </w:rPr>
        <w:t>ORDER BY b.created_at DESC;</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Check which companions a user has bookmarked (for the bookmark button state)</w:t>
      </w:r>
    </w:p>
    <w:p>
      <w:pPr>
        <w:spacing w:before="0" w:after="0"/>
        <w:ind w:left="227" w:right="227"/>
        <w:shd w:val="clear" w:color="auto" w:fill="F0F2F8"/>
      </w:pPr>
      <w:r>
        <w:rPr>
          <w:rFonts w:ascii="Courier New" w:hAnsi="Courier New"/>
          <w:color w:val="1E1E2E"/>
          <w:sz w:val="19"/>
        </w:rPr>
        <w:t>SELECT companion_id FROM bookmarks WHERE user_id = $1;</w:t>
      </w:r>
    </w:p>
    <w:p>
      <w:pPr>
        <w:spacing w:before="0" w:after="160"/>
        <w:shd w:val="clear" w:color="auto" w:fill="F0F2F8"/>
      </w:pPr>
    </w:p>
    <w:p>
      <w:pPr>
        <w:spacing w:before="400" w:after="40"/>
      </w:pPr>
      <w:r>
        <w:rPr>
          <w:b/>
          <w:color w:val="1A376C"/>
          <w:sz w:val="42"/>
        </w:rPr>
        <w:t>9.  SQL Concepts Explained — Patterns Used in the App</w:t>
      </w:r>
    </w:p>
    <w:p>
      <w:pPr>
        <w:pBdr>
          <w:bottom w:val="single" w:sz="14" w:space="1" w:color="1A376C"/>
        </w:pBdr>
        <w:spacing w:before="0" w:after="120"/>
      </w:pPr>
    </w:p>
    <w:p>
      <w:pPr>
        <w:spacing w:before="280" w:after="40"/>
      </w:pPr>
      <w:r>
        <w:rPr>
          <w:b/>
          <w:color w:val="276EF5"/>
          <w:sz w:val="28"/>
        </w:rPr>
        <w:t>9.1  JOIN — Combining Two Tables</w:t>
      </w:r>
    </w:p>
    <w:p>
      <w:pPr>
        <w:spacing w:before="40" w:after="100" w:line="260" w:lineRule="exact"/>
      </w:pPr>
      <w:r>
        <w:rPr>
          <w:color w:val="0D0D0D"/>
          <w:sz w:val="22"/>
        </w:rPr>
        <w:t xml:space="preserve">A </w:t>
      </w:r>
      <w:r>
        <w:rPr>
          <w:b/>
          <w:color w:val="0D0D0D"/>
          <w:sz w:val="22"/>
        </w:rPr>
        <w:t>JOIN</w:t>
      </w:r>
      <w:r>
        <w:rPr>
          <w:color w:val="0D0D0D"/>
          <w:sz w:val="22"/>
        </w:rPr>
        <w:t xml:space="preserve"> fetches data from two tables at once by matching rows that share a common value. In the app, JOINs are used whenever the UI needs data from multiple tables together.</w:t>
      </w:r>
    </w:p>
    <w:p>
      <w:pPr>
        <w:spacing w:before="160" w:after="0"/>
        <w:shd w:val="clear" w:color="auto" w:fill="1A376C"/>
      </w:pPr>
      <w:r>
        <w:rPr>
          <w:b/>
          <w:color w:val="FFFFFF"/>
          <w:sz w:val="18"/>
        </w:rPr>
        <w:t xml:space="preserve">  JOIN example</w:t>
      </w:r>
    </w:p>
    <w:p>
      <w:pPr>
        <w:spacing w:before="0" w:after="0"/>
        <w:ind w:left="227" w:right="227"/>
        <w:shd w:val="clear" w:color="auto" w:fill="F0F2F8"/>
      </w:pPr>
      <w:r>
        <w:rPr>
          <w:rFonts w:ascii="Courier New" w:hAnsi="Courier New"/>
          <w:color w:val="1E1E2E"/>
          <w:sz w:val="19"/>
        </w:rPr>
        <w:t>-- Get bookmarked companions with full companion details:</w:t>
      </w:r>
    </w:p>
    <w:p>
      <w:pPr>
        <w:spacing w:before="0" w:after="0"/>
        <w:ind w:left="227" w:right="227"/>
        <w:shd w:val="clear" w:color="auto" w:fill="F0F2F8"/>
      </w:pPr>
      <w:r>
        <w:rPr>
          <w:rFonts w:ascii="Courier New" w:hAnsi="Courier New"/>
          <w:color w:val="1E1E2E"/>
          <w:sz w:val="19"/>
        </w:rPr>
        <w:t>SELECT c.*</w:t>
      </w:r>
    </w:p>
    <w:p>
      <w:pPr>
        <w:spacing w:before="0" w:after="0"/>
        <w:ind w:left="227" w:right="227"/>
        <w:shd w:val="clear" w:color="auto" w:fill="F0F2F8"/>
      </w:pPr>
      <w:r>
        <w:rPr>
          <w:rFonts w:ascii="Courier New" w:hAnsi="Courier New"/>
          <w:color w:val="1E1E2E"/>
          <w:sz w:val="19"/>
        </w:rPr>
        <w:t>FROM bookmarks b</w:t>
      </w:r>
    </w:p>
    <w:p>
      <w:pPr>
        <w:spacing w:before="0" w:after="0"/>
        <w:ind w:left="227" w:right="227"/>
        <w:shd w:val="clear" w:color="auto" w:fill="F0F2F8"/>
      </w:pPr>
      <w:r>
        <w:rPr>
          <w:rFonts w:ascii="Courier New" w:hAnsi="Courier New"/>
          <w:color w:val="1E1E2E"/>
          <w:sz w:val="19"/>
        </w:rPr>
        <w:t>JOIN companions c ON c.id = b.companion_id</w:t>
      </w:r>
    </w:p>
    <w:p>
      <w:pPr>
        <w:spacing w:before="0" w:after="0"/>
        <w:ind w:left="227" w:right="227"/>
        <w:shd w:val="clear" w:color="auto" w:fill="F0F2F8"/>
      </w:pPr>
      <w:r>
        <w:rPr>
          <w:rFonts w:ascii="Courier New" w:hAnsi="Courier New"/>
          <w:color w:val="1E1E2E"/>
          <w:sz w:val="19"/>
        </w:rPr>
        <w:t>WHERE b.user_id = $1;</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Read as:</w:t>
      </w:r>
    </w:p>
    <w:p>
      <w:pPr>
        <w:spacing w:before="0" w:after="0"/>
        <w:ind w:left="227" w:right="227"/>
        <w:shd w:val="clear" w:color="auto" w:fill="F0F2F8"/>
      </w:pPr>
      <w:r>
        <w:rPr>
          <w:rFonts w:ascii="Courier New" w:hAnsi="Courier New"/>
          <w:color w:val="1E1E2E"/>
          <w:sz w:val="19"/>
        </w:rPr>
        <w:t>-- "From the bookmarks table (aliased b),</w:t>
      </w:r>
    </w:p>
    <w:p>
      <w:pPr>
        <w:spacing w:before="0" w:after="0"/>
        <w:ind w:left="227" w:right="227"/>
        <w:shd w:val="clear" w:color="auto" w:fill="F0F2F8"/>
      </w:pPr>
      <w:r>
        <w:rPr>
          <w:rFonts w:ascii="Courier New" w:hAnsi="Courier New"/>
          <w:color w:val="1E1E2E"/>
          <w:sz w:val="19"/>
        </w:rPr>
        <w:t>--  join the companions table (aliased c),</w:t>
      </w:r>
    </w:p>
    <w:p>
      <w:pPr>
        <w:spacing w:before="0" w:after="0"/>
        <w:ind w:left="227" w:right="227"/>
        <w:shd w:val="clear" w:color="auto" w:fill="F0F2F8"/>
      </w:pPr>
      <w:r>
        <w:rPr>
          <w:rFonts w:ascii="Courier New" w:hAnsi="Courier New"/>
          <w:color w:val="1E1E2E"/>
          <w:sz w:val="19"/>
        </w:rPr>
        <w:t>--  matching rows where companions.id = bookmarks.companion_id,</w:t>
      </w:r>
    </w:p>
    <w:p>
      <w:pPr>
        <w:spacing w:before="0" w:after="0"/>
        <w:ind w:left="227" w:right="227"/>
        <w:shd w:val="clear" w:color="auto" w:fill="F0F2F8"/>
      </w:pPr>
      <w:r>
        <w:rPr>
          <w:rFonts w:ascii="Courier New" w:hAnsi="Courier New"/>
          <w:color w:val="1E1E2E"/>
          <w:sz w:val="19"/>
        </w:rPr>
        <w:t>--  but only keep rows where the user_id matches."</w:t>
      </w:r>
    </w:p>
    <w:p>
      <w:pPr>
        <w:spacing w:before="0" w:after="160"/>
        <w:shd w:val="clear" w:color="auto" w:fill="F0F2F8"/>
      </w:pPr>
    </w:p>
    <w:p>
      <w:pPr>
        <w:spacing w:before="280" w:after="40"/>
      </w:pPr>
      <w:r>
        <w:rPr>
          <w:b/>
          <w:color w:val="276EF5"/>
          <w:sz w:val="28"/>
        </w:rPr>
        <w:t>9.2  LEFT JOIN — Include Rows Even With No Match</w:t>
      </w:r>
    </w:p>
    <w:p>
      <w:pPr>
        <w:spacing w:before="40" w:after="100" w:line="260" w:lineRule="exact"/>
      </w:pPr>
      <w:r>
        <w:rPr>
          <w:color w:val="0D0D0D"/>
          <w:sz w:val="22"/>
        </w:rPr>
        <w:t xml:space="preserve">A </w:t>
      </w:r>
      <w:r>
        <w:rPr>
          <w:b/>
          <w:color w:val="0D0D0D"/>
          <w:sz w:val="22"/>
        </w:rPr>
        <w:t>LEFT JOIN</w:t>
      </w:r>
      <w:r>
        <w:rPr>
          <w:color w:val="0D0D0D"/>
          <w:sz w:val="22"/>
        </w:rPr>
        <w:t xml:space="preserve"> keeps all rows from the left table, even if no matching row exists in the right table. The unmatched columns are filled with </w:t>
      </w:r>
      <w:r>
        <w:rPr>
          <w:b/>
          <w:color w:val="0D0D0D"/>
          <w:sz w:val="22"/>
        </w:rPr>
        <w:t>NULL</w:t>
      </w:r>
      <w:r>
        <w:rPr>
          <w:color w:val="0D0D0D"/>
          <w:sz w:val="22"/>
        </w:rPr>
        <w:t>.</w:t>
      </w:r>
    </w:p>
    <w:p>
      <w:pPr>
        <w:spacing w:before="160" w:after="0"/>
        <w:shd w:val="clear" w:color="auto" w:fill="1A376C"/>
      </w:pPr>
      <w:r>
        <w:rPr>
          <w:b/>
          <w:color w:val="FFFFFF"/>
          <w:sz w:val="18"/>
        </w:rPr>
        <w:t xml:space="preserve">  LEFT JOIN example</w:t>
      </w:r>
    </w:p>
    <w:p>
      <w:pPr>
        <w:spacing w:before="0" w:after="0"/>
        <w:ind w:left="227" w:right="227"/>
        <w:shd w:val="clear" w:color="auto" w:fill="F0F2F8"/>
      </w:pPr>
      <w:r>
        <w:rPr>
          <w:rFonts w:ascii="Courier New" w:hAnsi="Courier New"/>
          <w:color w:val="1E1E2E"/>
          <w:sz w:val="19"/>
        </w:rPr>
        <w:t>-- Get companions ranked by study time, including those never studied:</w:t>
      </w:r>
    </w:p>
    <w:p>
      <w:pPr>
        <w:spacing w:before="0" w:after="0"/>
        <w:ind w:left="227" w:right="227"/>
        <w:shd w:val="clear" w:color="auto" w:fill="F0F2F8"/>
      </w:pPr>
      <w:r>
        <w:rPr>
          <w:rFonts w:ascii="Courier New" w:hAnsi="Courier New"/>
          <w:color w:val="1E1E2E"/>
          <w:sz w:val="19"/>
        </w:rPr>
        <w:t>SELECT c.*, COUNT(sh.id) AS session_count</w:t>
      </w:r>
    </w:p>
    <w:p>
      <w:pPr>
        <w:spacing w:before="0" w:after="0"/>
        <w:ind w:left="227" w:right="227"/>
        <w:shd w:val="clear" w:color="auto" w:fill="F0F2F8"/>
      </w:pPr>
      <w:r>
        <w:rPr>
          <w:rFonts w:ascii="Courier New" w:hAnsi="Courier New"/>
          <w:color w:val="1E1E2E"/>
          <w:sz w:val="19"/>
        </w:rPr>
        <w:t>FROM companions c</w:t>
      </w:r>
    </w:p>
    <w:p>
      <w:pPr>
        <w:spacing w:before="0" w:after="0"/>
        <w:ind w:left="227" w:right="227"/>
        <w:shd w:val="clear" w:color="auto" w:fill="F0F2F8"/>
      </w:pPr>
      <w:r>
        <w:rPr>
          <w:rFonts w:ascii="Courier New" w:hAnsi="Courier New"/>
          <w:color w:val="1E1E2E"/>
          <w:sz w:val="19"/>
        </w:rPr>
        <w:t>LEFT JOIN session_history sh ON sh.companion_id = c.id</w:t>
      </w:r>
    </w:p>
    <w:p>
      <w:pPr>
        <w:spacing w:before="0" w:after="0"/>
        <w:ind w:left="227" w:right="227"/>
        <w:shd w:val="clear" w:color="auto" w:fill="F0F2F8"/>
      </w:pPr>
      <w:r>
        <w:rPr>
          <w:rFonts w:ascii="Courier New" w:hAnsi="Courier New"/>
          <w:color w:val="1E1E2E"/>
          <w:sz w:val="19"/>
        </w:rPr>
        <w:t>GROUP BY c.id;</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A companion with no sessions will have session_count = 0</w:t>
      </w:r>
    </w:p>
    <w:p>
      <w:pPr>
        <w:spacing w:before="0" w:after="0"/>
        <w:ind w:left="227" w:right="227"/>
        <w:shd w:val="clear" w:color="auto" w:fill="F0F2F8"/>
      </w:pPr>
      <w:r>
        <w:rPr>
          <w:rFonts w:ascii="Courier New" w:hAnsi="Courier New"/>
          <w:color w:val="1E1E2E"/>
          <w:sz w:val="19"/>
        </w:rPr>
        <w:t>-- A regular JOIN would exclude it entirely.</w:t>
      </w:r>
    </w:p>
    <w:p>
      <w:pPr>
        <w:spacing w:before="0" w:after="160"/>
        <w:shd w:val="clear" w:color="auto" w:fill="F0F2F8"/>
      </w:pPr>
    </w:p>
    <w:p>
      <w:pPr>
        <w:spacing w:before="280" w:after="40"/>
      </w:pPr>
      <w:r>
        <w:rPr>
          <w:b/>
          <w:color w:val="276EF5"/>
          <w:sz w:val="28"/>
        </w:rPr>
        <w:t>9.3  GROUP BY and COUNT</w:t>
      </w:r>
    </w:p>
    <w:p>
      <w:pPr>
        <w:spacing w:before="40" w:after="100" w:line="260" w:lineRule="exact"/>
      </w:pPr>
      <w:r>
        <w:rPr>
          <w:b/>
          <w:color w:val="0D0D0D"/>
          <w:sz w:val="22"/>
        </w:rPr>
        <w:t>GROUP BY</w:t>
      </w:r>
      <w:r>
        <w:rPr>
          <w:color w:val="0D0D0D"/>
          <w:sz w:val="22"/>
        </w:rPr>
        <w:t xml:space="preserve"> collapses many rows into one summary row per unique value. </w:t>
      </w:r>
      <w:r>
        <w:rPr>
          <w:b/>
          <w:color w:val="0D0D0D"/>
          <w:sz w:val="22"/>
        </w:rPr>
        <w:t>COUNT(sh.id)</w:t>
      </w:r>
      <w:r>
        <w:rPr>
          <w:color w:val="0D0D0D"/>
          <w:sz w:val="22"/>
        </w:rPr>
        <w:t xml:space="preserve"> counts how many session rows exist for each companion. Together they produce the "sessions per companion" number.</w:t>
      </w:r>
    </w:p>
    <w:p>
      <w:pPr>
        <w:spacing w:before="280" w:after="40"/>
      </w:pPr>
      <w:r>
        <w:rPr>
          <w:b/>
          <w:color w:val="276EF5"/>
          <w:sz w:val="28"/>
        </w:rPr>
        <w:t>9.4  DISTINCT ON — One Row Per Group</w:t>
      </w:r>
    </w:p>
    <w:p>
      <w:pPr>
        <w:spacing w:before="40" w:after="100" w:line="260" w:lineRule="exact"/>
      </w:pPr>
      <w:r>
        <w:rPr>
          <w:b/>
          <w:color w:val="0D0D0D"/>
          <w:sz w:val="22"/>
        </w:rPr>
        <w:t>DISTINCT ON</w:t>
      </w:r>
      <w:r>
        <w:rPr>
          <w:color w:val="0D0D0D"/>
          <w:sz w:val="22"/>
        </w:rPr>
        <w:t xml:space="preserve"> is a PostgreSQL-specific feature that keeps only one row per unique value of a given column. In the app it is used to get the most recent session per companion (one row per companion_id, the one with the latest created_at):</w:t>
      </w:r>
    </w:p>
    <w:p>
      <w:pPr>
        <w:spacing w:before="160" w:after="0"/>
        <w:shd w:val="clear" w:color="auto" w:fill="1A376C"/>
      </w:pPr>
      <w:r>
        <w:rPr>
          <w:b/>
          <w:color w:val="FFFFFF"/>
          <w:sz w:val="18"/>
        </w:rPr>
        <w:t xml:space="preserve">  DISTINCT ON example</w:t>
      </w:r>
    </w:p>
    <w:p>
      <w:pPr>
        <w:spacing w:before="0" w:after="0"/>
        <w:ind w:left="227" w:right="227"/>
        <w:shd w:val="clear" w:color="auto" w:fill="F0F2F8"/>
      </w:pPr>
      <w:r>
        <w:rPr>
          <w:rFonts w:ascii="Courier New" w:hAnsi="Courier New"/>
          <w:color w:val="1E1E2E"/>
          <w:sz w:val="19"/>
        </w:rPr>
        <w:t>SELECT DISTINCT ON (sh.companion_id) c.*</w:t>
      </w:r>
    </w:p>
    <w:p>
      <w:pPr>
        <w:spacing w:before="0" w:after="0"/>
        <w:ind w:left="227" w:right="227"/>
        <w:shd w:val="clear" w:color="auto" w:fill="F0F2F8"/>
      </w:pPr>
      <w:r>
        <w:rPr>
          <w:rFonts w:ascii="Courier New" w:hAnsi="Courier New"/>
          <w:color w:val="1E1E2E"/>
          <w:sz w:val="19"/>
        </w:rPr>
        <w:t>FROM session_history sh</w:t>
      </w:r>
    </w:p>
    <w:p>
      <w:pPr>
        <w:spacing w:before="0" w:after="0"/>
        <w:ind w:left="227" w:right="227"/>
        <w:shd w:val="clear" w:color="auto" w:fill="F0F2F8"/>
      </w:pPr>
      <w:r>
        <w:rPr>
          <w:rFonts w:ascii="Courier New" w:hAnsi="Courier New"/>
          <w:color w:val="1E1E2E"/>
          <w:sz w:val="19"/>
        </w:rPr>
        <w:t>JOIN companions c ON c.id = sh.companion_id</w:t>
      </w:r>
    </w:p>
    <w:p>
      <w:pPr>
        <w:spacing w:before="0" w:after="0"/>
        <w:ind w:left="227" w:right="227"/>
        <w:shd w:val="clear" w:color="auto" w:fill="F0F2F8"/>
      </w:pPr>
      <w:r>
        <w:rPr>
          <w:rFonts w:ascii="Courier New" w:hAnsi="Courier New"/>
          <w:color w:val="1E1E2E"/>
          <w:sz w:val="19"/>
        </w:rPr>
        <w:t>WHERE sh.user_id = $1</w:t>
      </w:r>
    </w:p>
    <w:p>
      <w:pPr>
        <w:spacing w:before="0" w:after="0"/>
        <w:ind w:left="227" w:right="227"/>
        <w:shd w:val="clear" w:color="auto" w:fill="F0F2F8"/>
      </w:pPr>
      <w:r>
        <w:rPr>
          <w:rFonts w:ascii="Courier New" w:hAnsi="Courier New"/>
          <w:color w:val="1E1E2E"/>
          <w:sz w:val="19"/>
        </w:rPr>
        <w:t>ORDER BY sh.companion_id, sh.created_at DESC;</w:t>
      </w:r>
    </w:p>
    <w:p>
      <w:pPr>
        <w:spacing w:before="0" w:after="160"/>
        <w:shd w:val="clear" w:color="auto" w:fill="F0F2F8"/>
      </w:pPr>
    </w:p>
    <w:p>
      <w:pPr>
        <w:spacing w:before="280" w:after="40"/>
      </w:pPr>
      <w:r>
        <w:rPr>
          <w:b/>
          <w:color w:val="276EF5"/>
          <w:sz w:val="28"/>
        </w:rPr>
        <w:t>9.5  ILIKE — Case-Insensitive Search</w:t>
      </w:r>
    </w:p>
    <w:p>
      <w:pPr>
        <w:spacing w:before="40" w:after="100" w:line="260" w:lineRule="exact"/>
      </w:pPr>
      <w:r>
        <w:rPr>
          <w:b/>
          <w:color w:val="0D0D0D"/>
          <w:sz w:val="22"/>
        </w:rPr>
        <w:t>ILIKE</w:t>
      </w:r>
      <w:r>
        <w:rPr>
          <w:color w:val="0D0D0D"/>
          <w:sz w:val="22"/>
        </w:rPr>
        <w:t xml:space="preserve"> is PostgreSQL's case-insensitive version of </w:t>
      </w:r>
      <w:r>
        <w:rPr>
          <w:b/>
          <w:color w:val="0D0D0D"/>
          <w:sz w:val="22"/>
        </w:rPr>
        <w:t>LIKE</w:t>
      </w:r>
      <w:r>
        <w:rPr>
          <w:color w:val="0D0D0D"/>
          <w:sz w:val="22"/>
        </w:rPr>
        <w:t xml:space="preserve">. The </w:t>
      </w:r>
      <w:r>
        <w:rPr>
          <w:b/>
          <w:color w:val="0D0D0D"/>
          <w:sz w:val="22"/>
        </w:rPr>
        <w:t>%</w:t>
      </w:r>
      <w:r>
        <w:rPr>
          <w:color w:val="0D0D0D"/>
          <w:sz w:val="22"/>
        </w:rPr>
        <w:t xml:space="preserve"> wildcard matches any number of characters. So ILIKE '%python%' matches "Python", "python", "PYTHON tutorials", etc. This is what powers the search bar in the companions list.</w:t>
      </w:r>
    </w:p>
    <w:p>
      <w:pPr>
        <w:spacing w:before="160" w:after="0"/>
        <w:shd w:val="clear" w:color="auto" w:fill="1A376C"/>
      </w:pPr>
      <w:r>
        <w:rPr>
          <w:b/>
          <w:color w:val="FFFFFF"/>
          <w:sz w:val="18"/>
        </w:rPr>
        <w:t xml:space="preserve">  ILIKE search example</w:t>
      </w:r>
    </w:p>
    <w:p>
      <w:pPr>
        <w:spacing w:before="0" w:after="0"/>
        <w:ind w:left="227" w:right="227"/>
        <w:shd w:val="clear" w:color="auto" w:fill="F0F2F8"/>
      </w:pPr>
      <w:r>
        <w:rPr>
          <w:rFonts w:ascii="Courier New" w:hAnsi="Courier New"/>
          <w:color w:val="1E1E2E"/>
          <w:sz w:val="19"/>
        </w:rPr>
        <w:t>-- Find companions matching a search term in topic or name:</w:t>
      </w:r>
    </w:p>
    <w:p>
      <w:pPr>
        <w:spacing w:before="0" w:after="0"/>
        <w:ind w:left="227" w:right="227"/>
        <w:shd w:val="clear" w:color="auto" w:fill="F0F2F8"/>
      </w:pPr>
      <w:r>
        <w:rPr>
          <w:rFonts w:ascii="Courier New" w:hAnsi="Courier New"/>
          <w:color w:val="1E1E2E"/>
          <w:sz w:val="19"/>
        </w:rPr>
        <w:t>AND (topic ILIKE $1 OR name ILIKE $1)</w:t>
      </w:r>
    </w:p>
    <w:p>
      <w:pPr>
        <w:spacing w:before="0" w:after="0"/>
        <w:ind w:left="227" w:right="227"/>
        <w:shd w:val="clear" w:color="auto" w:fill="F0F2F8"/>
      </w:pPr>
      <w:r>
        <w:rPr>
          <w:rFonts w:ascii="Courier New" w:hAnsi="Courier New"/>
          <w:color w:val="1E1E2E"/>
          <w:sz w:val="19"/>
        </w:rPr>
        <w:t>-- where $1 = '%python%'</w:t>
      </w:r>
    </w:p>
    <w:p>
      <w:pPr>
        <w:spacing w:before="0" w:after="160"/>
        <w:shd w:val="clear" w:color="auto" w:fill="F0F2F8"/>
      </w:pPr>
    </w:p>
    <w:p>
      <w:pPr>
        <w:spacing w:before="280" w:after="40"/>
      </w:pPr>
      <w:r>
        <w:rPr>
          <w:b/>
          <w:color w:val="276EF5"/>
          <w:sz w:val="28"/>
        </w:rPr>
        <w:t>9.6  LIMIT and OFFSET — Pagination</w:t>
      </w:r>
    </w:p>
    <w:p>
      <w:pPr>
        <w:spacing w:before="40" w:after="100" w:line="260" w:lineRule="exact"/>
      </w:pPr>
      <w:r>
        <w:rPr>
          <w:b/>
          <w:color w:val="0D0D0D"/>
          <w:sz w:val="22"/>
        </w:rPr>
        <w:t>LIMIT</w:t>
      </w:r>
      <w:r>
        <w:rPr>
          <w:color w:val="0D0D0D"/>
          <w:sz w:val="22"/>
        </w:rPr>
        <w:t xml:space="preserve"> restricts how many rows are returned. </w:t>
      </w:r>
      <w:r>
        <w:rPr>
          <w:b/>
          <w:color w:val="0D0D0D"/>
          <w:sz w:val="22"/>
        </w:rPr>
        <w:t>OFFSET</w:t>
      </w:r>
      <w:r>
        <w:rPr>
          <w:color w:val="0D0D0D"/>
          <w:sz w:val="22"/>
        </w:rPr>
        <w:t xml:space="preserve"> skips a number of rows. Together they implement pagination — showing page 1, page 2, etc.</w:t>
      </w:r>
    </w:p>
    <w:p>
      <w:pPr>
        <w:spacing w:before="160" w:after="0"/>
        <w:shd w:val="clear" w:color="auto" w:fill="1A376C"/>
      </w:pPr>
      <w:r>
        <w:rPr>
          <w:b/>
          <w:color w:val="FFFFFF"/>
          <w:sz w:val="18"/>
        </w:rPr>
        <w:t xml:space="preserve">  Pagination with LIMIT / OFFSET</w:t>
      </w:r>
    </w:p>
    <w:p>
      <w:pPr>
        <w:spacing w:before="0" w:after="0"/>
        <w:ind w:left="227" w:right="227"/>
        <w:shd w:val="clear" w:color="auto" w:fill="F0F2F8"/>
      </w:pPr>
      <w:r>
        <w:rPr>
          <w:rFonts w:ascii="Courier New" w:hAnsi="Courier New"/>
          <w:color w:val="1E1E2E"/>
          <w:sz w:val="19"/>
        </w:rPr>
        <w:t>SELECT * FROM companions</w:t>
      </w:r>
    </w:p>
    <w:p>
      <w:pPr>
        <w:spacing w:before="0" w:after="0"/>
        <w:ind w:left="227" w:right="227"/>
        <w:shd w:val="clear" w:color="auto" w:fill="F0F2F8"/>
      </w:pPr>
      <w:r>
        <w:rPr>
          <w:rFonts w:ascii="Courier New" w:hAnsi="Courier New"/>
          <w:color w:val="1E1E2E"/>
          <w:sz w:val="19"/>
        </w:rPr>
        <w:t>ORDER BY created_at DESC</w:t>
      </w:r>
    </w:p>
    <w:p>
      <w:pPr>
        <w:spacing w:before="0" w:after="0"/>
        <w:ind w:left="227" w:right="227"/>
        <w:shd w:val="clear" w:color="auto" w:fill="F0F2F8"/>
      </w:pPr>
      <w:r>
        <w:rPr>
          <w:rFonts w:ascii="Courier New" w:hAnsi="Courier New"/>
          <w:color w:val="1E1E2E"/>
          <w:sz w:val="19"/>
        </w:rPr>
        <w:t>LIMIT $1 OFFSET $2;</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Page 1: LIMIT 10 OFFSET 0   → rows 1–10</w:t>
      </w:r>
    </w:p>
    <w:p>
      <w:pPr>
        <w:spacing w:before="0" w:after="0"/>
        <w:ind w:left="227" w:right="227"/>
        <w:shd w:val="clear" w:color="auto" w:fill="F0F2F8"/>
      </w:pPr>
      <w:r>
        <w:rPr>
          <w:rFonts w:ascii="Courier New" w:hAnsi="Courier New"/>
          <w:color w:val="1E1E2E"/>
          <w:sz w:val="19"/>
        </w:rPr>
        <w:t>-- Page 2: LIMIT 10 OFFSET 10  → rows 11–20</w:t>
      </w:r>
    </w:p>
    <w:p>
      <w:pPr>
        <w:spacing w:before="0" w:after="0"/>
        <w:ind w:left="227" w:right="227"/>
        <w:shd w:val="clear" w:color="auto" w:fill="F0F2F8"/>
      </w:pPr>
      <w:r>
        <w:rPr>
          <w:rFonts w:ascii="Courier New" w:hAnsi="Courier New"/>
          <w:color w:val="1E1E2E"/>
          <w:sz w:val="19"/>
        </w:rPr>
        <w:t>-- Page 3: LIMIT 10 OFFSET 20  → rows 21–30</w:t>
      </w:r>
    </w:p>
    <w:p>
      <w:pPr>
        <w:spacing w:before="0" w:after="160"/>
        <w:shd w:val="clear" w:color="auto" w:fill="F0F2F8"/>
      </w:pPr>
    </w:p>
    <w:p>
      <w:pPr>
        <w:spacing w:before="280" w:after="40"/>
      </w:pPr>
      <w:r>
        <w:rPr>
          <w:b/>
          <w:color w:val="276EF5"/>
          <w:sz w:val="28"/>
        </w:rPr>
        <w:t>9.7  RETURNING — Get Back What You Just Inserted</w:t>
      </w:r>
    </w:p>
    <w:p>
      <w:pPr>
        <w:spacing w:before="40" w:after="100" w:line="260" w:lineRule="exact"/>
      </w:pPr>
      <w:r>
        <w:rPr>
          <w:color w:val="0D0D0D"/>
          <w:sz w:val="22"/>
        </w:rPr>
        <w:t xml:space="preserve">Normally an INSERT or UPDATE does not return data. The </w:t>
      </w:r>
      <w:r>
        <w:rPr>
          <w:b/>
          <w:color w:val="0D0D0D"/>
          <w:sz w:val="22"/>
        </w:rPr>
        <w:t>RETURNING</w:t>
      </w:r>
      <w:r>
        <w:rPr>
          <w:color w:val="0D0D0D"/>
          <w:sz w:val="22"/>
        </w:rPr>
        <w:t xml:space="preserve"> clause tells PostgreSQL to return the specified columns of the newly inserted or updated row. The app uses this to get back the auto-generated id and created_at without making a second query.</w:t>
      </w:r>
    </w:p>
    <w:p>
      <w:pPr>
        <w:spacing w:before="400" w:after="40"/>
      </w:pPr>
      <w:r>
        <w:rPr>
          <w:b/>
          <w:color w:val="1A376C"/>
          <w:sz w:val="42"/>
        </w:rPr>
        <w:t>10.  Security Patterns in the Database Layer</w:t>
      </w:r>
    </w:p>
    <w:p>
      <w:pPr>
        <w:pBdr>
          <w:bottom w:val="single" w:sz="14" w:space="1" w:color="1A376C"/>
        </w:pBdr>
        <w:spacing w:before="0" w:after="120"/>
      </w:pPr>
    </w:p>
    <w:p>
      <w:pPr>
        <w:spacing w:before="280" w:after="40"/>
      </w:pPr>
      <w:r>
        <w:rPr>
          <w:b/>
          <w:color w:val="276EF5"/>
          <w:sz w:val="28"/>
        </w:rPr>
        <w:t>10.1  Row-Level Ownership Check</w:t>
      </w:r>
    </w:p>
    <w:p>
      <w:pPr>
        <w:spacing w:before="40" w:after="100" w:line="260" w:lineRule="exact"/>
      </w:pPr>
      <w:r>
        <w:rPr>
          <w:color w:val="0D0D0D"/>
          <w:sz w:val="22"/>
        </w:rPr>
        <w:t xml:space="preserve">Sensitive operations (delete, update, view a single companion) always include </w:t>
      </w:r>
      <w:r>
        <w:rPr>
          <w:b/>
          <w:color w:val="0D0D0D"/>
          <w:sz w:val="22"/>
        </w:rPr>
        <w:t>AND author = $userId</w:t>
      </w:r>
      <w:r>
        <w:rPr>
          <w:color w:val="0D0D0D"/>
          <w:sz w:val="22"/>
        </w:rPr>
        <w:t xml:space="preserve"> in the WHERE clause. This means a logged-in user can only act on their own data, even if they know another companion's ID. The check happens inside the SQL query itself — not just in JavaScript.</w:t>
      </w:r>
    </w:p>
    <w:p>
      <w:pPr>
        <w:spacing w:before="160" w:after="0"/>
        <w:shd w:val="clear" w:color="auto" w:fill="1A376C"/>
      </w:pPr>
      <w:r>
        <w:rPr>
          <w:b/>
          <w:color w:val="FFFFFF"/>
          <w:sz w:val="18"/>
        </w:rPr>
        <w:t xml:space="preserve">  Ownership check in DELETE</w:t>
      </w:r>
    </w:p>
    <w:p>
      <w:pPr>
        <w:spacing w:before="0" w:after="0"/>
        <w:ind w:left="227" w:right="227"/>
        <w:shd w:val="clear" w:color="auto" w:fill="F0F2F8"/>
      </w:pPr>
      <w:r>
        <w:rPr>
          <w:rFonts w:ascii="Courier New" w:hAnsi="Courier New"/>
          <w:color w:val="1E1E2E"/>
          <w:sz w:val="19"/>
        </w:rPr>
        <w:t>-- Safe: only deletes if the current user is the author</w:t>
      </w:r>
    </w:p>
    <w:p>
      <w:pPr>
        <w:spacing w:before="0" w:after="0"/>
        <w:ind w:left="227" w:right="227"/>
        <w:shd w:val="clear" w:color="auto" w:fill="F0F2F8"/>
      </w:pPr>
      <w:r>
        <w:rPr>
          <w:rFonts w:ascii="Courier New" w:hAnsi="Courier New"/>
          <w:color w:val="1E1E2E"/>
          <w:sz w:val="19"/>
        </w:rPr>
        <w:t>DELETE FROM companions</w:t>
      </w:r>
    </w:p>
    <w:p>
      <w:pPr>
        <w:spacing w:before="0" w:after="0"/>
        <w:ind w:left="227" w:right="227"/>
        <w:shd w:val="clear" w:color="auto" w:fill="F0F2F8"/>
      </w:pPr>
      <w:r>
        <w:rPr>
          <w:rFonts w:ascii="Courier New" w:hAnsi="Courier New"/>
          <w:color w:val="1E1E2E"/>
          <w:sz w:val="19"/>
        </w:rPr>
        <w:t>WHERE id = $1 AND author = $2</w:t>
      </w:r>
    </w:p>
    <w:p>
      <w:pPr>
        <w:spacing w:before="0" w:after="0"/>
        <w:ind w:left="227" w:right="227"/>
        <w:shd w:val="clear" w:color="auto" w:fill="F0F2F8"/>
      </w:pPr>
      <w:r>
        <w:rPr>
          <w:rFonts w:ascii="Courier New" w:hAnsi="Courier New"/>
          <w:color w:val="1E1E2E"/>
          <w:sz w:val="19"/>
        </w:rPr>
        <w:t>RETURNING id;</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If rows = 0, the companion either does not exist or belongs to someone else.</w:t>
      </w:r>
    </w:p>
    <w:p>
      <w:pPr>
        <w:spacing w:before="0" w:after="160"/>
        <w:shd w:val="clear" w:color="auto" w:fill="F0F2F8"/>
      </w:pPr>
    </w:p>
    <w:p>
      <w:pPr>
        <w:spacing w:before="280" w:after="40"/>
      </w:pPr>
      <w:r>
        <w:rPr>
          <w:b/>
          <w:color w:val="276EF5"/>
          <w:sz w:val="28"/>
        </w:rPr>
        <w:t>10.2  Parameterised Queries — No SQL Injection</w:t>
      </w:r>
    </w:p>
    <w:p>
      <w:pPr>
        <w:spacing w:before="40" w:after="100" w:line="260" w:lineRule="exact"/>
      </w:pPr>
      <w:r>
        <w:rPr>
          <w:color w:val="0D0D0D"/>
          <w:sz w:val="22"/>
        </w:rPr>
        <w:t xml:space="preserve">Every query in the app uses $1, $2, ... placeholders instead of string concatenation. The pg library sends the SQL text and the values separately to PostgreSQL. The database treats the values as pure data — never as SQL code. This completely prevents </w:t>
      </w:r>
      <w:r>
        <w:rPr>
          <w:b/>
          <w:color w:val="0D0D0D"/>
          <w:sz w:val="22"/>
        </w:rPr>
        <w:t>SQL injection</w:t>
      </w:r>
      <w:r>
        <w:rPr>
          <w:color w:val="0D0D0D"/>
          <w:sz w:val="22"/>
        </w:rPr>
        <w:t xml:space="preserve"> attacks.</w:t>
      </w:r>
    </w:p>
    <w:p>
      <w:pPr>
        <w:spacing w:before="160" w:after="0"/>
        <w:shd w:val="clear" w:color="auto" w:fill="1A376C"/>
      </w:pPr>
      <w:r>
        <w:rPr>
          <w:b/>
          <w:color w:val="FFFFFF"/>
          <w:sz w:val="18"/>
        </w:rPr>
        <w:t xml:space="preserve">  Parameterised vs unsafe queries</w:t>
      </w:r>
    </w:p>
    <w:p>
      <w:pPr>
        <w:spacing w:before="0" w:after="0"/>
        <w:ind w:left="227" w:right="227"/>
        <w:shd w:val="clear" w:color="auto" w:fill="F0F2F8"/>
      </w:pPr>
      <w:r>
        <w:rPr>
          <w:rFonts w:ascii="Courier New" w:hAnsi="Courier New"/>
          <w:color w:val="1E1E2E"/>
          <w:sz w:val="19"/>
        </w:rPr>
        <w:t>// SAFE — value is treated as data, not SQL:</w:t>
      </w:r>
    </w:p>
    <w:p>
      <w:pPr>
        <w:spacing w:before="0" w:after="0"/>
        <w:ind w:left="227" w:right="227"/>
        <w:shd w:val="clear" w:color="auto" w:fill="F0F2F8"/>
      </w:pPr>
      <w:r>
        <w:rPr>
          <w:rFonts w:ascii="Courier New" w:hAnsi="Courier New"/>
          <w:color w:val="1E1E2E"/>
          <w:sz w:val="19"/>
        </w:rPr>
        <w:t>query('SELECT * FROM companions WHERE author = $1', [userId]);</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DANGEROUS — never do this (SQL injection risk):</w:t>
      </w:r>
    </w:p>
    <w:p>
      <w:pPr>
        <w:spacing w:before="0" w:after="0"/>
        <w:ind w:left="227" w:right="227"/>
        <w:shd w:val="clear" w:color="auto" w:fill="F0F2F8"/>
      </w:pPr>
      <w:r>
        <w:rPr>
          <w:rFonts w:ascii="Courier New" w:hAnsi="Courier New"/>
          <w:color w:val="1E1E2E"/>
          <w:sz w:val="19"/>
        </w:rPr>
        <w:t>query(`SELECT * FROM companions WHERE author = '${userId}'`);</w:t>
      </w:r>
    </w:p>
    <w:p>
      <w:pPr>
        <w:spacing w:before="0" w:after="160"/>
        <w:shd w:val="clear" w:color="auto" w:fill="F0F2F8"/>
      </w:pPr>
    </w:p>
    <w:tbl>
      <w:tblPr>
        <w:tblW w:type="auto" w:w="0"/>
        <w:jc w:val="left"/>
        <w:tblLook w:firstColumn="1" w:firstRow="1" w:lastColumn="0" w:lastRow="0" w:noHBand="0" w:noVBand="1" w:val="04A0"/>
      </w:tblPr>
      <w:tblGrid>
        <w:gridCol w:w="9072"/>
      </w:tblGrid>
      <w:tr>
        <w:tc>
          <w:tcPr>
            <w:tcW w:type="dxa" w:w="9072"/>
            <w:shd w:val="clear" w:color="auto" w:fill="FFF3E0"/>
            <w:tcBorders>
              <w:left w:val="single" w:sz="18" w:space="0" w:color="C05C00"/>
            </w:tcBorders>
          </w:tcPr>
          <w:p>
            <w:pPr>
              <w:spacing w:before="80" w:after="80"/>
              <w:ind w:left="170"/>
            </w:pPr>
            <w:r>
              <w:rPr>
                <w:b/>
                <w:color w:val="C05C00"/>
                <w:sz w:val="20"/>
              </w:rPr>
              <w:t xml:space="preserve">🔒  OWASP Protection:  </w:t>
            </w:r>
            <w:r>
              <w:rPr>
                <w:color w:val="0D0D0D"/>
                <w:sz w:val="20"/>
              </w:rPr>
              <w:t>SQL injection is one of the most common and dangerous web vulnerabilities (OWASP Top 10). By always using parameterised queries, this project is protected from it by default.</w:t>
            </w:r>
          </w:p>
        </w:tc>
      </w:tr>
    </w:tbl>
    <w:p/>
    <w:p>
      <w:pPr>
        <w:spacing w:before="400" w:after="40"/>
      </w:pPr>
      <w:r>
        <w:rPr>
          <w:b/>
          <w:color w:val="1A376C"/>
          <w:sz w:val="42"/>
        </w:rPr>
        <w:t>11.  Quick Reference — SQL Keywords Used in This Project</w:t>
      </w:r>
    </w:p>
    <w:p>
      <w:pPr>
        <w:pBdr>
          <w:bottom w:val="single" w:sz="14" w:space="1" w:color="1A376C"/>
        </w:pBdr>
        <w:spacing w:before="0" w:after="120"/>
      </w:pP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1A376C"/>
          </w:tcPr>
          <w:p>
            <w:pPr>
              <w:spacing w:before="60" w:after="60"/>
            </w:pPr>
            <w:r>
              <w:rPr>
                <w:b/>
                <w:color w:val="FFFFFF"/>
                <w:sz w:val="20"/>
              </w:rPr>
              <w:t>Keyword / Clause</w:t>
            </w:r>
          </w:p>
        </w:tc>
        <w:tc>
          <w:tcPr>
            <w:tcW w:type="dxa" w:w="3600"/>
            <w:shd w:val="clear" w:color="auto" w:fill="1A376C"/>
          </w:tcPr>
          <w:p>
            <w:pPr>
              <w:spacing w:before="60" w:after="60"/>
            </w:pPr>
            <w:r>
              <w:rPr>
                <w:b/>
                <w:color w:val="FFFFFF"/>
                <w:sz w:val="20"/>
              </w:rPr>
              <w:t>Plain-English Meaning</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CREATE TABLE IF NOT EXISTS</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Create a new table only if it does not already exist</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SERIAL</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Auto-incrementing integer, perfect for IDs</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PRIMARY KEY</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Uniquely identifies each row; never NULL</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NOT NULL</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This column must always have a value</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UNIQUE</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No two rows can have the same value here</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DEFAULT CURRENT_TIMESTAMP</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Automatically fill in the current date/time</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REFERENCES table(col)</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This column is a foreign key pointing to another table</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ON DELETE CASCADE</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Automatically delete child rows when the parent is deleted</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INSERT INTO ... VALUES</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Add a new row to a table</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ON CONFLICT ... DO NOTHING</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Ignore the insert silently if it would violate a UNIQUE rule</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SELECT ... FROM</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Fetch rows from a table</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WHERE</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Filter rows that match a condition</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JOIN ... ON</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Combine rows from two tables where a condition matches</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LEFT JOIN</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Like JOIN but also keeps rows with no match (NULL for missing)</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GROUP BY</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Collapse many rows into one summary row per unique value</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COUNT()</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Count how many rows match per group</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ORDER BY ... DESC</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Sort results, newest/largest first</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LIMIT</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Return at most N rows</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OFFSET</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Skip N rows (used for pagination)</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RETURNING</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Return specified columns from the row that was just changed</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DISTINCT ON</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Keep only one row per unique value of a column (PostgreSQL only)</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ILIKE</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Case-insensitive pattern matching</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UPDATE ... SET</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Change values in existing rows</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DELETE FROM</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Remove rows from a table</w:t>
            </w:r>
          </w:p>
        </w:tc>
      </w:tr>
      <w:tr>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ALTER TABLE</w:t>
            </w:r>
          </w:p>
        </w:tc>
        <w:tc>
          <w:tcPr>
            <w:tcW w:type="dxa" w:w="4536"/>
            <w:shd w:val="clear" w:color="auto" w:fill="F4F6F9"/>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Modify an existing table definition</w:t>
            </w:r>
          </w:p>
        </w:tc>
      </w:tr>
      <w:tr>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rFonts w:ascii="Courier New" w:hAnsi="Courier New"/>
                <w:color w:val="1E1E2E"/>
                <w:sz w:val="19"/>
              </w:rPr>
              <w:t>CREATE INDEX</w:t>
            </w:r>
          </w:p>
        </w:tc>
        <w:tc>
          <w:tcPr>
            <w:tcW w:type="dxa" w:w="4536"/>
            <w:shd w:val="clear" w:color="auto" w:fill="FFFFFF"/>
            <w:tcBorders>
              <w:top w:val="single" w:sz="4" w:space="0" w:color="E0E0E0"/>
              <w:left w:val="single" w:sz="4" w:space="0" w:color="E0E0E0"/>
              <w:bottom w:val="single" w:sz="4" w:space="0" w:color="E0E0E0"/>
              <w:right w:val="single" w:sz="4" w:space="0" w:color="E0E0E0"/>
            </w:tcBorders>
          </w:tcPr>
          <w:p>
            <w:pPr>
              <w:spacing w:before="60" w:after="60"/>
            </w:pPr>
            <w:r>
              <w:rPr>
                <w:color w:val="0D0D0D"/>
                <w:sz w:val="20"/>
              </w:rPr>
              <w:t>Build an index to speed up queries on a column</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